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413B" w14:textId="77777777" w:rsidR="00077D75" w:rsidRDefault="006258C8">
      <w:pPr>
        <w:pStyle w:val="Titel"/>
        <w:jc w:val="center"/>
      </w:pPr>
      <w:r>
        <w:rPr>
          <w:color w:val="004687"/>
        </w:rPr>
        <w:t>INTAKEFORMULIER</w:t>
      </w:r>
    </w:p>
    <w:p w14:paraId="1526303B" w14:textId="77777777" w:rsidR="00077D75" w:rsidRDefault="006258C8">
      <w:pPr>
        <w:jc w:val="center"/>
      </w:pPr>
      <w:r>
        <w:rPr>
          <w:color w:val="009E49"/>
          <w:sz w:val="24"/>
        </w:rPr>
        <w:t>Lean, BA‑proof en Copilot‑ready</w:t>
      </w:r>
    </w:p>
    <w:p w14:paraId="7514F8F5" w14:textId="77777777" w:rsidR="00077D75" w:rsidRDefault="006258C8">
      <w:r>
        <w:rPr>
          <w:b/>
          <w:color w:val="004687"/>
          <w:sz w:val="32"/>
        </w:rPr>
        <w:t>1. Basisgegevens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24B30654" w14:textId="77777777">
        <w:tc>
          <w:tcPr>
            <w:tcW w:w="4824" w:type="dxa"/>
          </w:tcPr>
          <w:p w14:paraId="409FD1AE" w14:textId="77777777" w:rsidR="00077D75" w:rsidRDefault="006258C8">
            <w:r>
              <w:rPr>
                <w:b/>
                <w:color w:val="004687"/>
              </w:rPr>
              <w:t>Projectnaam / Onderwerp</w:t>
            </w:r>
          </w:p>
        </w:tc>
        <w:tc>
          <w:tcPr>
            <w:tcW w:w="4824" w:type="dxa"/>
          </w:tcPr>
          <w:p w14:paraId="4E3BD1A8" w14:textId="77777777" w:rsidR="00077D75" w:rsidRDefault="006258C8">
            <w:r>
              <w:rPr>
                <w:sz w:val="20"/>
              </w:rPr>
              <w:t>Naam van de aanvraag</w:t>
            </w:r>
            <w:r>
              <w:rPr>
                <w:sz w:val="20"/>
              </w:rPr>
              <w:br/>
            </w:r>
          </w:p>
          <w:p w14:paraId="67E704E0" w14:textId="77777777" w:rsidR="00077D75" w:rsidRDefault="006258C8">
            <w:r>
              <w:t>[ Vul in ]</w:t>
            </w:r>
          </w:p>
        </w:tc>
      </w:tr>
      <w:tr w:rsidR="00077D75" w14:paraId="3C82E938" w14:textId="77777777">
        <w:tc>
          <w:tcPr>
            <w:tcW w:w="4824" w:type="dxa"/>
          </w:tcPr>
          <w:p w14:paraId="03068F26" w14:textId="77777777" w:rsidR="00077D75" w:rsidRDefault="006258C8">
            <w:r>
              <w:rPr>
                <w:b/>
                <w:color w:val="004687"/>
              </w:rPr>
              <w:t>Aanvrager (naam + team)</w:t>
            </w:r>
          </w:p>
        </w:tc>
        <w:tc>
          <w:tcPr>
            <w:tcW w:w="4824" w:type="dxa"/>
          </w:tcPr>
          <w:p w14:paraId="2DAE54FC" w14:textId="77777777" w:rsidR="00077D75" w:rsidRDefault="006258C8">
            <w:r>
              <w:rPr>
                <w:sz w:val="20"/>
              </w:rPr>
              <w:t>Wie dient dit in?</w:t>
            </w:r>
            <w:r>
              <w:rPr>
                <w:sz w:val="20"/>
              </w:rPr>
              <w:br/>
            </w:r>
          </w:p>
          <w:p w14:paraId="13FF1986" w14:textId="77777777" w:rsidR="00077D75" w:rsidRDefault="006258C8">
            <w:r>
              <w:t>[ Vul in ]</w:t>
            </w:r>
          </w:p>
        </w:tc>
      </w:tr>
      <w:tr w:rsidR="00077D75" w14:paraId="524D66C3" w14:textId="77777777">
        <w:tc>
          <w:tcPr>
            <w:tcW w:w="4824" w:type="dxa"/>
          </w:tcPr>
          <w:p w14:paraId="0539E463" w14:textId="77777777" w:rsidR="00077D75" w:rsidRDefault="006258C8">
            <w:r>
              <w:rPr>
                <w:b/>
                <w:color w:val="004687"/>
              </w:rPr>
              <w:t>Opdrachtgever</w:t>
            </w:r>
          </w:p>
        </w:tc>
        <w:tc>
          <w:tcPr>
            <w:tcW w:w="4824" w:type="dxa"/>
          </w:tcPr>
          <w:p w14:paraId="18FB51AE" w14:textId="77777777" w:rsidR="00077D75" w:rsidRDefault="006258C8">
            <w:r>
              <w:rPr>
                <w:sz w:val="20"/>
              </w:rPr>
              <w:t>Teammanager verantwoordelijk</w:t>
            </w:r>
            <w:r>
              <w:rPr>
                <w:sz w:val="20"/>
              </w:rPr>
              <w:br/>
            </w:r>
          </w:p>
          <w:p w14:paraId="7C793E06" w14:textId="77777777" w:rsidR="00077D75" w:rsidRDefault="006258C8">
            <w:r>
              <w:t>[ Vul in ]</w:t>
            </w:r>
          </w:p>
        </w:tc>
      </w:tr>
      <w:tr w:rsidR="00077D75" w14:paraId="744BDFC5" w14:textId="77777777">
        <w:tc>
          <w:tcPr>
            <w:tcW w:w="4824" w:type="dxa"/>
          </w:tcPr>
          <w:p w14:paraId="7E6C26F8" w14:textId="77777777" w:rsidR="00077D75" w:rsidRDefault="006258C8">
            <w:r>
              <w:rPr>
                <w:b/>
                <w:color w:val="004687"/>
              </w:rPr>
              <w:t>Domein / Team</w:t>
            </w:r>
          </w:p>
        </w:tc>
        <w:tc>
          <w:tcPr>
            <w:tcW w:w="4824" w:type="dxa"/>
          </w:tcPr>
          <w:p w14:paraId="161FFA06" w14:textId="77777777" w:rsidR="00077D75" w:rsidRDefault="006258C8">
            <w:r>
              <w:rPr>
                <w:sz w:val="20"/>
              </w:rPr>
              <w:t>Bijv. Sociaal, Publiekszaken, Bedrijfsvoering</w:t>
            </w:r>
            <w:r>
              <w:rPr>
                <w:sz w:val="20"/>
              </w:rPr>
              <w:br/>
            </w:r>
          </w:p>
          <w:p w14:paraId="63C76A74" w14:textId="77777777" w:rsidR="00077D75" w:rsidRDefault="006258C8">
            <w:r>
              <w:t>[ Vul in ]</w:t>
            </w:r>
          </w:p>
        </w:tc>
      </w:tr>
      <w:tr w:rsidR="00077D75" w14:paraId="6C1C3AEC" w14:textId="77777777">
        <w:tc>
          <w:tcPr>
            <w:tcW w:w="4824" w:type="dxa"/>
          </w:tcPr>
          <w:p w14:paraId="1DD47D88" w14:textId="77777777" w:rsidR="00077D75" w:rsidRDefault="006258C8">
            <w:r>
              <w:rPr>
                <w:b/>
                <w:color w:val="004687"/>
              </w:rPr>
              <w:t>TP-nummer</w:t>
            </w:r>
          </w:p>
        </w:tc>
        <w:tc>
          <w:tcPr>
            <w:tcW w:w="4824" w:type="dxa"/>
          </w:tcPr>
          <w:p w14:paraId="7BE092B5" w14:textId="77777777" w:rsidR="00077D75" w:rsidRDefault="006258C8">
            <w:r>
              <w:rPr>
                <w:sz w:val="20"/>
              </w:rPr>
              <w:t>Indien bekend</w:t>
            </w:r>
            <w:r>
              <w:rPr>
                <w:sz w:val="20"/>
              </w:rPr>
              <w:br/>
            </w:r>
          </w:p>
          <w:p w14:paraId="716934D1" w14:textId="77777777" w:rsidR="00077D75" w:rsidRDefault="006258C8">
            <w:r>
              <w:t>[ Vul in ]</w:t>
            </w:r>
          </w:p>
        </w:tc>
      </w:tr>
      <w:tr w:rsidR="00077D75" w14:paraId="438C5859" w14:textId="77777777">
        <w:tc>
          <w:tcPr>
            <w:tcW w:w="4824" w:type="dxa"/>
          </w:tcPr>
          <w:p w14:paraId="120D5976" w14:textId="77777777" w:rsidR="00077D75" w:rsidRDefault="006258C8">
            <w:r>
              <w:rPr>
                <w:b/>
                <w:color w:val="004687"/>
              </w:rPr>
              <w:t>Datum intake</w:t>
            </w:r>
          </w:p>
        </w:tc>
        <w:tc>
          <w:tcPr>
            <w:tcW w:w="4824" w:type="dxa"/>
          </w:tcPr>
          <w:p w14:paraId="252DC2BC" w14:textId="77777777" w:rsidR="00077D75" w:rsidRDefault="006258C8">
            <w:r>
              <w:rPr>
                <w:sz w:val="20"/>
              </w:rPr>
              <w:br/>
            </w:r>
          </w:p>
          <w:p w14:paraId="679468FB" w14:textId="77777777" w:rsidR="00077D75" w:rsidRDefault="006258C8">
            <w:r>
              <w:t>[ Vul in ]</w:t>
            </w:r>
          </w:p>
        </w:tc>
      </w:tr>
    </w:tbl>
    <w:p w14:paraId="7A262F23" w14:textId="77777777" w:rsidR="00077D75" w:rsidRDefault="00077D75"/>
    <w:p w14:paraId="25EB45A1" w14:textId="77777777" w:rsidR="00077D75" w:rsidRDefault="006258C8">
      <w:r>
        <w:rPr>
          <w:b/>
          <w:color w:val="004687"/>
          <w:sz w:val="32"/>
        </w:rPr>
        <w:t>2. Aanleiding &amp; Probleem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428A143E" w14:textId="77777777">
        <w:tc>
          <w:tcPr>
            <w:tcW w:w="4824" w:type="dxa"/>
          </w:tcPr>
          <w:p w14:paraId="4DDB0B54" w14:textId="77777777" w:rsidR="00077D75" w:rsidRDefault="006258C8">
            <w:r>
              <w:rPr>
                <w:b/>
                <w:color w:val="004687"/>
              </w:rPr>
              <w:t>Aanleiding</w:t>
            </w:r>
          </w:p>
        </w:tc>
        <w:tc>
          <w:tcPr>
            <w:tcW w:w="4824" w:type="dxa"/>
          </w:tcPr>
          <w:p w14:paraId="674E672F" w14:textId="77777777" w:rsidR="00077D75" w:rsidRDefault="006258C8">
            <w:r>
              <w:rPr>
                <w:sz w:val="20"/>
              </w:rPr>
              <w:t>Wat is er gebeurd?</w:t>
            </w:r>
            <w:r>
              <w:rPr>
                <w:sz w:val="20"/>
              </w:rPr>
              <w:br/>
            </w:r>
          </w:p>
          <w:p w14:paraId="45D975D4" w14:textId="77777777" w:rsidR="00077D75" w:rsidRDefault="006258C8">
            <w:r>
              <w:t>[ Vul in ]</w:t>
            </w:r>
          </w:p>
        </w:tc>
      </w:tr>
      <w:tr w:rsidR="00077D75" w14:paraId="7367074B" w14:textId="77777777">
        <w:tc>
          <w:tcPr>
            <w:tcW w:w="4824" w:type="dxa"/>
          </w:tcPr>
          <w:p w14:paraId="46375A47" w14:textId="77777777" w:rsidR="00077D75" w:rsidRDefault="006258C8">
            <w:r>
              <w:rPr>
                <w:b/>
                <w:color w:val="004687"/>
              </w:rPr>
              <w:t>Impact niets doen</w:t>
            </w:r>
          </w:p>
        </w:tc>
        <w:tc>
          <w:tcPr>
            <w:tcW w:w="4824" w:type="dxa"/>
          </w:tcPr>
          <w:p w14:paraId="548F21C5" w14:textId="77777777" w:rsidR="00077D75" w:rsidRDefault="006258C8">
            <w:r>
              <w:rPr>
                <w:sz w:val="20"/>
              </w:rPr>
              <w:t>Risico’s, wettelijke verplichtingen</w:t>
            </w:r>
            <w:r>
              <w:rPr>
                <w:sz w:val="20"/>
              </w:rPr>
              <w:br/>
            </w:r>
          </w:p>
          <w:p w14:paraId="120F6374" w14:textId="77777777" w:rsidR="00077D75" w:rsidRDefault="006258C8">
            <w:r>
              <w:t>[ Vul in ]</w:t>
            </w:r>
          </w:p>
        </w:tc>
      </w:tr>
      <w:tr w:rsidR="00077D75" w14:paraId="17F3DC89" w14:textId="77777777">
        <w:tc>
          <w:tcPr>
            <w:tcW w:w="4824" w:type="dxa"/>
          </w:tcPr>
          <w:p w14:paraId="528FC440" w14:textId="77777777" w:rsidR="00077D75" w:rsidRDefault="006258C8">
            <w:r>
              <w:rPr>
                <w:b/>
                <w:color w:val="004687"/>
              </w:rPr>
              <w:t>Voorverkenning</w:t>
            </w:r>
          </w:p>
        </w:tc>
        <w:tc>
          <w:tcPr>
            <w:tcW w:w="4824" w:type="dxa"/>
          </w:tcPr>
          <w:p w14:paraId="7068BCC4" w14:textId="77777777" w:rsidR="00077D75" w:rsidRDefault="006258C8">
            <w:r>
              <w:rPr>
                <w:sz w:val="20"/>
              </w:rPr>
              <w:t>Ja/nee + bevindingen</w:t>
            </w:r>
            <w:r>
              <w:rPr>
                <w:sz w:val="20"/>
              </w:rPr>
              <w:br/>
            </w:r>
          </w:p>
          <w:p w14:paraId="7D1E8C28" w14:textId="77777777" w:rsidR="00077D75" w:rsidRDefault="006258C8">
            <w:r>
              <w:t>[ Vul in ]</w:t>
            </w:r>
          </w:p>
        </w:tc>
      </w:tr>
    </w:tbl>
    <w:p w14:paraId="01602CF2" w14:textId="77777777" w:rsidR="00077D75" w:rsidRDefault="00077D75"/>
    <w:p w14:paraId="61A8E3BA" w14:textId="77777777" w:rsidR="00077D75" w:rsidRDefault="006258C8">
      <w:r>
        <w:rPr>
          <w:b/>
          <w:color w:val="004687"/>
          <w:sz w:val="32"/>
        </w:rPr>
        <w:t>3. Doel &amp; Gewenste Uitkomst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5275B47D" w14:textId="77777777">
        <w:tc>
          <w:tcPr>
            <w:tcW w:w="4824" w:type="dxa"/>
          </w:tcPr>
          <w:p w14:paraId="27355008" w14:textId="77777777" w:rsidR="00077D75" w:rsidRDefault="006258C8">
            <w:r>
              <w:rPr>
                <w:b/>
                <w:color w:val="004687"/>
              </w:rPr>
              <w:t>Doel</w:t>
            </w:r>
          </w:p>
        </w:tc>
        <w:tc>
          <w:tcPr>
            <w:tcW w:w="4824" w:type="dxa"/>
          </w:tcPr>
          <w:p w14:paraId="434C12B4" w14:textId="77777777" w:rsidR="00077D75" w:rsidRDefault="006258C8">
            <w:r>
              <w:rPr>
                <w:sz w:val="20"/>
              </w:rPr>
              <w:t>Functioneel, meetbaar</w:t>
            </w:r>
            <w:r>
              <w:rPr>
                <w:sz w:val="20"/>
              </w:rPr>
              <w:br/>
            </w:r>
          </w:p>
          <w:p w14:paraId="58766E63" w14:textId="77777777" w:rsidR="00077D75" w:rsidRDefault="006258C8">
            <w:r>
              <w:t>[ Vul in ]</w:t>
            </w:r>
          </w:p>
        </w:tc>
      </w:tr>
      <w:tr w:rsidR="00077D75" w14:paraId="4BFB7233" w14:textId="77777777">
        <w:tc>
          <w:tcPr>
            <w:tcW w:w="4824" w:type="dxa"/>
          </w:tcPr>
          <w:p w14:paraId="089A082A" w14:textId="77777777" w:rsidR="00077D75" w:rsidRDefault="006258C8">
            <w:r>
              <w:rPr>
                <w:b/>
                <w:color w:val="004687"/>
              </w:rPr>
              <w:t>Gewenste situatie</w:t>
            </w:r>
          </w:p>
        </w:tc>
        <w:tc>
          <w:tcPr>
            <w:tcW w:w="4824" w:type="dxa"/>
          </w:tcPr>
          <w:p w14:paraId="1837E430" w14:textId="77777777" w:rsidR="00077D75" w:rsidRDefault="006258C8">
            <w:r>
              <w:rPr>
                <w:sz w:val="20"/>
              </w:rPr>
              <w:t>Hoe ziet succes eruit?</w:t>
            </w:r>
            <w:r>
              <w:rPr>
                <w:sz w:val="20"/>
              </w:rPr>
              <w:br/>
            </w:r>
          </w:p>
          <w:p w14:paraId="3339D05E" w14:textId="77777777" w:rsidR="00077D75" w:rsidRDefault="006258C8">
            <w:r>
              <w:t>[ Vul in ]</w:t>
            </w:r>
          </w:p>
        </w:tc>
      </w:tr>
      <w:tr w:rsidR="00077D75" w14:paraId="4BABCB5A" w14:textId="77777777">
        <w:tc>
          <w:tcPr>
            <w:tcW w:w="4824" w:type="dxa"/>
          </w:tcPr>
          <w:p w14:paraId="0858F662" w14:textId="77777777" w:rsidR="00077D75" w:rsidRDefault="006258C8">
            <w:r>
              <w:rPr>
                <w:b/>
                <w:color w:val="004687"/>
              </w:rPr>
              <w:t>Baten</w:t>
            </w:r>
          </w:p>
        </w:tc>
        <w:tc>
          <w:tcPr>
            <w:tcW w:w="4824" w:type="dxa"/>
          </w:tcPr>
          <w:p w14:paraId="57F0B7A3" w14:textId="77777777" w:rsidR="00077D75" w:rsidRDefault="006258C8">
            <w:r>
              <w:rPr>
                <w:sz w:val="20"/>
              </w:rPr>
              <w:t>Tijdsbesparing, kwaliteit, compliance</w:t>
            </w:r>
            <w:r>
              <w:rPr>
                <w:sz w:val="20"/>
              </w:rPr>
              <w:br/>
            </w:r>
          </w:p>
          <w:p w14:paraId="48C1BE3B" w14:textId="77777777" w:rsidR="00077D75" w:rsidRDefault="006258C8">
            <w:r>
              <w:lastRenderedPageBreak/>
              <w:t>[ Vul in ]</w:t>
            </w:r>
          </w:p>
        </w:tc>
      </w:tr>
    </w:tbl>
    <w:p w14:paraId="18A52772" w14:textId="77777777" w:rsidR="00077D75" w:rsidRDefault="00077D75"/>
    <w:p w14:paraId="12E6FB89" w14:textId="77777777" w:rsidR="00077D75" w:rsidRDefault="006258C8">
      <w:r>
        <w:rPr>
          <w:b/>
          <w:color w:val="004687"/>
          <w:sz w:val="32"/>
        </w:rPr>
        <w:t>4. Scope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6D97F779" w14:textId="77777777">
        <w:tc>
          <w:tcPr>
            <w:tcW w:w="4824" w:type="dxa"/>
          </w:tcPr>
          <w:p w14:paraId="424C764F" w14:textId="77777777" w:rsidR="00077D75" w:rsidRDefault="006258C8">
            <w:r>
              <w:rPr>
                <w:b/>
                <w:color w:val="004687"/>
              </w:rPr>
              <w:t>Binnen scope</w:t>
            </w:r>
          </w:p>
        </w:tc>
        <w:tc>
          <w:tcPr>
            <w:tcW w:w="4824" w:type="dxa"/>
          </w:tcPr>
          <w:p w14:paraId="0A638FBE" w14:textId="77777777" w:rsidR="00077D75" w:rsidRDefault="006258C8">
            <w:r>
              <w:rPr>
                <w:sz w:val="20"/>
              </w:rPr>
              <w:t>Functioneel/proces/techniek</w:t>
            </w:r>
            <w:r>
              <w:rPr>
                <w:sz w:val="20"/>
              </w:rPr>
              <w:br/>
            </w:r>
          </w:p>
          <w:p w14:paraId="288E13BD" w14:textId="77777777" w:rsidR="00077D75" w:rsidRDefault="006258C8">
            <w:r>
              <w:t>[ Vul in ]</w:t>
            </w:r>
          </w:p>
        </w:tc>
      </w:tr>
      <w:tr w:rsidR="00077D75" w14:paraId="4A5CF610" w14:textId="77777777">
        <w:tc>
          <w:tcPr>
            <w:tcW w:w="4824" w:type="dxa"/>
          </w:tcPr>
          <w:p w14:paraId="79FDD789" w14:textId="77777777" w:rsidR="00077D75" w:rsidRDefault="006258C8">
            <w:r>
              <w:rPr>
                <w:b/>
                <w:color w:val="004687"/>
              </w:rPr>
              <w:t>Buiten scope</w:t>
            </w:r>
          </w:p>
        </w:tc>
        <w:tc>
          <w:tcPr>
            <w:tcW w:w="4824" w:type="dxa"/>
          </w:tcPr>
          <w:p w14:paraId="1A42A945" w14:textId="77777777" w:rsidR="00077D75" w:rsidRDefault="006258C8">
            <w:r>
              <w:rPr>
                <w:sz w:val="20"/>
              </w:rPr>
              <w:t>Expliciet niet</w:t>
            </w:r>
            <w:r>
              <w:rPr>
                <w:sz w:val="20"/>
              </w:rPr>
              <w:br/>
            </w:r>
          </w:p>
          <w:p w14:paraId="0A647158" w14:textId="77777777" w:rsidR="00077D75" w:rsidRDefault="006258C8">
            <w:r>
              <w:t>[ Vul in ]</w:t>
            </w:r>
          </w:p>
        </w:tc>
      </w:tr>
      <w:tr w:rsidR="00077D75" w14:paraId="23519272" w14:textId="77777777">
        <w:tc>
          <w:tcPr>
            <w:tcW w:w="4824" w:type="dxa"/>
          </w:tcPr>
          <w:p w14:paraId="6B58AD62" w14:textId="77777777" w:rsidR="00077D75" w:rsidRDefault="006258C8">
            <w:r>
              <w:rPr>
                <w:b/>
                <w:color w:val="004687"/>
              </w:rPr>
              <w:t>Aannames</w:t>
            </w:r>
          </w:p>
        </w:tc>
        <w:tc>
          <w:tcPr>
            <w:tcW w:w="4824" w:type="dxa"/>
          </w:tcPr>
          <w:p w14:paraId="4400862E" w14:textId="77777777" w:rsidR="00077D75" w:rsidRDefault="006258C8">
            <w:r>
              <w:rPr>
                <w:sz w:val="20"/>
              </w:rPr>
              <w:t>Nog onbevestigde aannames</w:t>
            </w:r>
            <w:r>
              <w:rPr>
                <w:sz w:val="20"/>
              </w:rPr>
              <w:br/>
            </w:r>
          </w:p>
          <w:p w14:paraId="63287D08" w14:textId="77777777" w:rsidR="00077D75" w:rsidRDefault="006258C8">
            <w:r>
              <w:t>[ Vul in ]</w:t>
            </w:r>
          </w:p>
        </w:tc>
      </w:tr>
    </w:tbl>
    <w:p w14:paraId="0B6BE088" w14:textId="77777777" w:rsidR="00077D75" w:rsidRDefault="00077D75"/>
    <w:p w14:paraId="44916EF6" w14:textId="77777777" w:rsidR="00077D75" w:rsidRDefault="006258C8">
      <w:r>
        <w:rPr>
          <w:b/>
          <w:color w:val="004687"/>
          <w:sz w:val="32"/>
        </w:rPr>
        <w:t>5. Werkprocessen &amp; Gebruikers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52B9330E" w14:textId="77777777">
        <w:tc>
          <w:tcPr>
            <w:tcW w:w="4824" w:type="dxa"/>
          </w:tcPr>
          <w:p w14:paraId="1A5ABDFE" w14:textId="77777777" w:rsidR="00077D75" w:rsidRDefault="006258C8">
            <w:r>
              <w:rPr>
                <w:b/>
                <w:color w:val="004687"/>
              </w:rPr>
              <w:t>Geraakte werkprocessen</w:t>
            </w:r>
          </w:p>
        </w:tc>
        <w:tc>
          <w:tcPr>
            <w:tcW w:w="4824" w:type="dxa"/>
          </w:tcPr>
          <w:p w14:paraId="26377EF5" w14:textId="77777777" w:rsidR="00077D75" w:rsidRDefault="006258C8">
            <w:r>
              <w:rPr>
                <w:sz w:val="20"/>
              </w:rPr>
              <w:t>Welke processen?</w:t>
            </w:r>
            <w:r>
              <w:rPr>
                <w:sz w:val="20"/>
              </w:rPr>
              <w:br/>
            </w:r>
          </w:p>
          <w:p w14:paraId="3A0E53FF" w14:textId="77777777" w:rsidR="00077D75" w:rsidRDefault="006258C8">
            <w:r>
              <w:t>[ Vul in ]</w:t>
            </w:r>
          </w:p>
        </w:tc>
      </w:tr>
      <w:tr w:rsidR="00077D75" w14:paraId="440B0C87" w14:textId="77777777">
        <w:tc>
          <w:tcPr>
            <w:tcW w:w="4824" w:type="dxa"/>
          </w:tcPr>
          <w:p w14:paraId="25E87CA0" w14:textId="77777777" w:rsidR="00077D75" w:rsidRDefault="006258C8">
            <w:r>
              <w:rPr>
                <w:b/>
                <w:color w:val="004687"/>
              </w:rPr>
              <w:t>Procesbeschrijvingen</w:t>
            </w:r>
          </w:p>
        </w:tc>
        <w:tc>
          <w:tcPr>
            <w:tcW w:w="4824" w:type="dxa"/>
          </w:tcPr>
          <w:p w14:paraId="6301C61D" w14:textId="77777777" w:rsidR="00077D75" w:rsidRDefault="006258C8">
            <w:r>
              <w:rPr>
                <w:sz w:val="20"/>
              </w:rPr>
              <w:t>Ja/nee + locatie</w:t>
            </w:r>
            <w:r>
              <w:rPr>
                <w:sz w:val="20"/>
              </w:rPr>
              <w:br/>
            </w:r>
          </w:p>
          <w:p w14:paraId="561A2505" w14:textId="77777777" w:rsidR="00077D75" w:rsidRDefault="006258C8">
            <w:r>
              <w:t>[ Vul in ]</w:t>
            </w:r>
          </w:p>
        </w:tc>
      </w:tr>
      <w:tr w:rsidR="00077D75" w14:paraId="2D5C61D2" w14:textId="77777777">
        <w:tc>
          <w:tcPr>
            <w:tcW w:w="4824" w:type="dxa"/>
          </w:tcPr>
          <w:p w14:paraId="76EC7D78" w14:textId="77777777" w:rsidR="00077D75" w:rsidRDefault="006258C8">
            <w:r>
              <w:rPr>
                <w:b/>
                <w:color w:val="004687"/>
              </w:rPr>
              <w:t>Verwerkte informatie</w:t>
            </w:r>
          </w:p>
        </w:tc>
        <w:tc>
          <w:tcPr>
            <w:tcW w:w="4824" w:type="dxa"/>
          </w:tcPr>
          <w:p w14:paraId="69964A0B" w14:textId="77777777" w:rsidR="00077D75" w:rsidRDefault="006258C8">
            <w:r>
              <w:rPr>
                <w:sz w:val="20"/>
              </w:rPr>
              <w:t>AVG / IB relevant</w:t>
            </w:r>
            <w:r>
              <w:rPr>
                <w:sz w:val="20"/>
              </w:rPr>
              <w:br/>
            </w:r>
          </w:p>
          <w:p w14:paraId="45A3861A" w14:textId="77777777" w:rsidR="00077D75" w:rsidRDefault="006258C8">
            <w:r>
              <w:t>[ Vul in ]</w:t>
            </w:r>
          </w:p>
        </w:tc>
      </w:tr>
      <w:tr w:rsidR="00077D75" w14:paraId="08412ED8" w14:textId="77777777">
        <w:tc>
          <w:tcPr>
            <w:tcW w:w="4824" w:type="dxa"/>
          </w:tcPr>
          <w:p w14:paraId="4C218EFA" w14:textId="77777777" w:rsidR="00077D75" w:rsidRDefault="006258C8">
            <w:r>
              <w:rPr>
                <w:b/>
                <w:color w:val="004687"/>
              </w:rPr>
              <w:t>Eindgebruikers</w:t>
            </w:r>
          </w:p>
        </w:tc>
        <w:tc>
          <w:tcPr>
            <w:tcW w:w="4824" w:type="dxa"/>
          </w:tcPr>
          <w:p w14:paraId="3E76F6EB" w14:textId="77777777" w:rsidR="00077D75" w:rsidRDefault="006258C8">
            <w:r>
              <w:rPr>
                <w:sz w:val="20"/>
              </w:rPr>
              <w:t>Teams, doelgroepen</w:t>
            </w:r>
            <w:r>
              <w:rPr>
                <w:sz w:val="20"/>
              </w:rPr>
              <w:br/>
            </w:r>
          </w:p>
          <w:p w14:paraId="74EB7700" w14:textId="77777777" w:rsidR="00077D75" w:rsidRDefault="006258C8">
            <w:r>
              <w:t>[ Vul in ]</w:t>
            </w:r>
          </w:p>
        </w:tc>
      </w:tr>
    </w:tbl>
    <w:p w14:paraId="47AEC10D" w14:textId="77777777" w:rsidR="00077D75" w:rsidRDefault="00077D75"/>
    <w:p w14:paraId="1630EC7D" w14:textId="77777777" w:rsidR="00077D75" w:rsidRDefault="006258C8">
      <w:r>
        <w:rPr>
          <w:b/>
          <w:color w:val="004687"/>
          <w:sz w:val="32"/>
        </w:rPr>
        <w:t>6. Functionele wensen &amp; Eisen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68BCBCA6" w14:textId="77777777">
        <w:tc>
          <w:tcPr>
            <w:tcW w:w="4824" w:type="dxa"/>
          </w:tcPr>
          <w:p w14:paraId="6DED25F0" w14:textId="77777777" w:rsidR="00077D75" w:rsidRDefault="006258C8">
            <w:r>
              <w:rPr>
                <w:b/>
                <w:color w:val="004687"/>
              </w:rPr>
              <w:t>Wensen</w:t>
            </w:r>
          </w:p>
        </w:tc>
        <w:tc>
          <w:tcPr>
            <w:tcW w:w="4824" w:type="dxa"/>
          </w:tcPr>
          <w:p w14:paraId="3DD560AC" w14:textId="77777777" w:rsidR="00077D75" w:rsidRDefault="006258C8">
            <w:r>
              <w:rPr>
                <w:sz w:val="20"/>
              </w:rPr>
              <w:t>Max 5–10 bullets</w:t>
            </w:r>
            <w:r>
              <w:rPr>
                <w:sz w:val="20"/>
              </w:rPr>
              <w:br/>
            </w:r>
          </w:p>
          <w:p w14:paraId="3DEA8352" w14:textId="77777777" w:rsidR="00077D75" w:rsidRDefault="006258C8">
            <w:r>
              <w:t>[ Vul in ]</w:t>
            </w:r>
          </w:p>
        </w:tc>
      </w:tr>
      <w:tr w:rsidR="00077D75" w14:paraId="01162A2E" w14:textId="77777777">
        <w:tc>
          <w:tcPr>
            <w:tcW w:w="4824" w:type="dxa"/>
          </w:tcPr>
          <w:p w14:paraId="2B9E20AB" w14:textId="77777777" w:rsidR="00077D75" w:rsidRDefault="006258C8">
            <w:r>
              <w:rPr>
                <w:b/>
                <w:color w:val="004687"/>
              </w:rPr>
              <w:t>Koppelingen</w:t>
            </w:r>
          </w:p>
        </w:tc>
        <w:tc>
          <w:tcPr>
            <w:tcW w:w="4824" w:type="dxa"/>
          </w:tcPr>
          <w:p w14:paraId="6C581D54" w14:textId="77777777" w:rsidR="00077D75" w:rsidRDefault="006258C8">
            <w:r>
              <w:rPr>
                <w:sz w:val="20"/>
              </w:rPr>
              <w:t>Systemen</w:t>
            </w:r>
            <w:r>
              <w:rPr>
                <w:sz w:val="20"/>
              </w:rPr>
              <w:br/>
            </w:r>
          </w:p>
          <w:p w14:paraId="0B6A1E39" w14:textId="77777777" w:rsidR="00077D75" w:rsidRDefault="006258C8">
            <w:r>
              <w:t>[ Vul in ]</w:t>
            </w:r>
          </w:p>
        </w:tc>
      </w:tr>
      <w:tr w:rsidR="00077D75" w14:paraId="0551DBCE" w14:textId="77777777">
        <w:tc>
          <w:tcPr>
            <w:tcW w:w="4824" w:type="dxa"/>
          </w:tcPr>
          <w:p w14:paraId="4A5CE666" w14:textId="77777777" w:rsidR="00077D75" w:rsidRDefault="006258C8">
            <w:r>
              <w:rPr>
                <w:b/>
                <w:color w:val="004687"/>
              </w:rPr>
              <w:t>Rapportages</w:t>
            </w:r>
          </w:p>
        </w:tc>
        <w:tc>
          <w:tcPr>
            <w:tcW w:w="4824" w:type="dxa"/>
          </w:tcPr>
          <w:p w14:paraId="68FFC007" w14:textId="77777777" w:rsidR="00077D75" w:rsidRDefault="006258C8">
            <w:r>
              <w:rPr>
                <w:sz w:val="20"/>
              </w:rPr>
              <w:t>Stuurinformatie</w:t>
            </w:r>
            <w:r>
              <w:rPr>
                <w:sz w:val="20"/>
              </w:rPr>
              <w:br/>
            </w:r>
          </w:p>
          <w:p w14:paraId="3676C434" w14:textId="77777777" w:rsidR="00077D75" w:rsidRDefault="006258C8">
            <w:r>
              <w:t>[ Vul in ]</w:t>
            </w:r>
          </w:p>
        </w:tc>
      </w:tr>
      <w:tr w:rsidR="00077D75" w14:paraId="72FBFA91" w14:textId="77777777">
        <w:tc>
          <w:tcPr>
            <w:tcW w:w="4824" w:type="dxa"/>
          </w:tcPr>
          <w:p w14:paraId="306A2A4E" w14:textId="77777777" w:rsidR="00077D75" w:rsidRDefault="006258C8">
            <w:r>
              <w:rPr>
                <w:b/>
                <w:color w:val="004687"/>
              </w:rPr>
              <w:t>AI‑component</w:t>
            </w:r>
          </w:p>
        </w:tc>
        <w:tc>
          <w:tcPr>
            <w:tcW w:w="4824" w:type="dxa"/>
          </w:tcPr>
          <w:p w14:paraId="73E5BC36" w14:textId="77777777" w:rsidR="00077D75" w:rsidRDefault="006258C8">
            <w:r>
              <w:rPr>
                <w:sz w:val="20"/>
              </w:rPr>
              <w:t>Ja/nee</w:t>
            </w:r>
            <w:r>
              <w:rPr>
                <w:sz w:val="20"/>
              </w:rPr>
              <w:br/>
            </w:r>
          </w:p>
          <w:p w14:paraId="4F726791" w14:textId="77777777" w:rsidR="00077D75" w:rsidRDefault="006258C8">
            <w:r>
              <w:t>[ Vul in ]</w:t>
            </w:r>
          </w:p>
        </w:tc>
      </w:tr>
    </w:tbl>
    <w:p w14:paraId="47C88529" w14:textId="77777777" w:rsidR="00077D75" w:rsidRDefault="00077D75"/>
    <w:p w14:paraId="72A952BA" w14:textId="77777777" w:rsidR="00077D75" w:rsidRDefault="006258C8">
      <w:r>
        <w:rPr>
          <w:b/>
          <w:color w:val="004687"/>
          <w:sz w:val="32"/>
        </w:rPr>
        <w:t>7. Kaders &amp; Verplichtingen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36D185B9" w14:textId="77777777">
        <w:tc>
          <w:tcPr>
            <w:tcW w:w="4824" w:type="dxa"/>
          </w:tcPr>
          <w:p w14:paraId="64D7ABCB" w14:textId="77777777" w:rsidR="00077D75" w:rsidRDefault="006258C8">
            <w:r>
              <w:rPr>
                <w:b/>
                <w:color w:val="004687"/>
              </w:rPr>
              <w:t>Wettelijke verplichtingen</w:t>
            </w:r>
          </w:p>
        </w:tc>
        <w:tc>
          <w:tcPr>
            <w:tcW w:w="4824" w:type="dxa"/>
          </w:tcPr>
          <w:p w14:paraId="40E67F43" w14:textId="77777777" w:rsidR="00077D75" w:rsidRDefault="006258C8">
            <w:r>
              <w:rPr>
                <w:sz w:val="20"/>
              </w:rPr>
              <w:t>Deadlines, keten</w:t>
            </w:r>
            <w:r>
              <w:rPr>
                <w:sz w:val="20"/>
              </w:rPr>
              <w:br/>
            </w:r>
          </w:p>
          <w:p w14:paraId="65ACF21F" w14:textId="77777777" w:rsidR="00077D75" w:rsidRDefault="006258C8">
            <w:r>
              <w:t>[ Vul in ]</w:t>
            </w:r>
          </w:p>
        </w:tc>
      </w:tr>
      <w:tr w:rsidR="00077D75" w14:paraId="26D5F208" w14:textId="77777777">
        <w:tc>
          <w:tcPr>
            <w:tcW w:w="4824" w:type="dxa"/>
          </w:tcPr>
          <w:p w14:paraId="1F03EAB8" w14:textId="77777777" w:rsidR="00077D75" w:rsidRDefault="006258C8">
            <w:r>
              <w:rPr>
                <w:b/>
                <w:color w:val="004687"/>
              </w:rPr>
              <w:lastRenderedPageBreak/>
              <w:t>Beleid</w:t>
            </w:r>
          </w:p>
        </w:tc>
        <w:tc>
          <w:tcPr>
            <w:tcW w:w="4824" w:type="dxa"/>
          </w:tcPr>
          <w:p w14:paraId="74504685" w14:textId="77777777" w:rsidR="00077D75" w:rsidRDefault="006258C8">
            <w:r>
              <w:rPr>
                <w:sz w:val="20"/>
              </w:rPr>
              <w:t>Nieuw of wijziging nodig?</w:t>
            </w:r>
            <w:r>
              <w:rPr>
                <w:sz w:val="20"/>
              </w:rPr>
              <w:br/>
            </w:r>
          </w:p>
          <w:p w14:paraId="46AE4691" w14:textId="77777777" w:rsidR="00077D75" w:rsidRDefault="006258C8">
            <w:r>
              <w:t>[ Vul in ]</w:t>
            </w:r>
          </w:p>
        </w:tc>
      </w:tr>
      <w:tr w:rsidR="00077D75" w14:paraId="30594328" w14:textId="77777777">
        <w:tc>
          <w:tcPr>
            <w:tcW w:w="4824" w:type="dxa"/>
          </w:tcPr>
          <w:p w14:paraId="78B2F013" w14:textId="77777777" w:rsidR="00077D75" w:rsidRDefault="006258C8">
            <w:r>
              <w:rPr>
                <w:b/>
                <w:color w:val="004687"/>
              </w:rPr>
              <w:t>OGW‑koppeling</w:t>
            </w:r>
          </w:p>
        </w:tc>
        <w:tc>
          <w:tcPr>
            <w:tcW w:w="4824" w:type="dxa"/>
          </w:tcPr>
          <w:p w14:paraId="03B0FA93" w14:textId="77777777" w:rsidR="00077D75" w:rsidRDefault="006258C8">
            <w:r>
              <w:rPr>
                <w:sz w:val="20"/>
              </w:rPr>
              <w:t>Opgave / Product / Verbeteropdracht</w:t>
            </w:r>
            <w:r>
              <w:rPr>
                <w:sz w:val="20"/>
              </w:rPr>
              <w:br/>
            </w:r>
          </w:p>
          <w:p w14:paraId="37897BA5" w14:textId="77777777" w:rsidR="00077D75" w:rsidRDefault="006258C8">
            <w:r>
              <w:t>[ Vul in ]</w:t>
            </w:r>
          </w:p>
        </w:tc>
      </w:tr>
    </w:tbl>
    <w:p w14:paraId="6B7223AE" w14:textId="77777777" w:rsidR="00077D75" w:rsidRDefault="00077D75"/>
    <w:p w14:paraId="14CFB55D" w14:textId="77777777" w:rsidR="00077D75" w:rsidRDefault="006258C8">
      <w:r>
        <w:rPr>
          <w:b/>
          <w:color w:val="004687"/>
          <w:sz w:val="32"/>
        </w:rPr>
        <w:t>8. Tijdslijnen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6ABB2EB2" w14:textId="77777777">
        <w:tc>
          <w:tcPr>
            <w:tcW w:w="4824" w:type="dxa"/>
          </w:tcPr>
          <w:p w14:paraId="7F6D5AAB" w14:textId="77777777" w:rsidR="00077D75" w:rsidRDefault="006258C8">
            <w:r>
              <w:rPr>
                <w:b/>
                <w:color w:val="004687"/>
              </w:rPr>
              <w:t>Noodzakelijke datum</w:t>
            </w:r>
          </w:p>
        </w:tc>
        <w:tc>
          <w:tcPr>
            <w:tcW w:w="4824" w:type="dxa"/>
          </w:tcPr>
          <w:p w14:paraId="213C4091" w14:textId="77777777" w:rsidR="00077D75" w:rsidRDefault="006258C8">
            <w:r>
              <w:rPr>
                <w:sz w:val="20"/>
              </w:rPr>
              <w:t>Vanaf wanneer nodig?</w:t>
            </w:r>
            <w:r>
              <w:rPr>
                <w:sz w:val="20"/>
              </w:rPr>
              <w:br/>
            </w:r>
          </w:p>
          <w:p w14:paraId="1F85CAA0" w14:textId="77777777" w:rsidR="00077D75" w:rsidRDefault="006258C8">
            <w:r>
              <w:t>[ Vul in ]</w:t>
            </w:r>
          </w:p>
        </w:tc>
      </w:tr>
      <w:tr w:rsidR="00077D75" w14:paraId="7550238E" w14:textId="77777777">
        <w:tc>
          <w:tcPr>
            <w:tcW w:w="4824" w:type="dxa"/>
          </w:tcPr>
          <w:p w14:paraId="29FB42F3" w14:textId="77777777" w:rsidR="00077D75" w:rsidRDefault="006258C8">
            <w:r>
              <w:rPr>
                <w:b/>
                <w:color w:val="004687"/>
              </w:rPr>
              <w:t>Belangrijke deadlines</w:t>
            </w:r>
          </w:p>
        </w:tc>
        <w:tc>
          <w:tcPr>
            <w:tcW w:w="4824" w:type="dxa"/>
          </w:tcPr>
          <w:p w14:paraId="2744276A" w14:textId="77777777" w:rsidR="00077D75" w:rsidRDefault="006258C8">
            <w:r>
              <w:rPr>
                <w:sz w:val="20"/>
              </w:rPr>
              <w:br/>
            </w:r>
          </w:p>
          <w:p w14:paraId="7CA8DDC1" w14:textId="77777777" w:rsidR="00077D75" w:rsidRDefault="006258C8">
            <w:r>
              <w:t>[ Vul in ]</w:t>
            </w:r>
          </w:p>
        </w:tc>
      </w:tr>
    </w:tbl>
    <w:p w14:paraId="1E70F4E6" w14:textId="77777777" w:rsidR="00077D75" w:rsidRDefault="00077D75"/>
    <w:p w14:paraId="6E6FEE33" w14:textId="77777777" w:rsidR="00077D75" w:rsidRDefault="006258C8">
      <w:r>
        <w:rPr>
          <w:b/>
          <w:color w:val="004687"/>
          <w:sz w:val="32"/>
        </w:rPr>
        <w:t>9. Stakeholders (Business &amp; I‑domein)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77D75" w14:paraId="0CD35984" w14:textId="77777777">
        <w:tc>
          <w:tcPr>
            <w:tcW w:w="3216" w:type="dxa"/>
          </w:tcPr>
          <w:p w14:paraId="571201C7" w14:textId="77777777" w:rsidR="00077D75" w:rsidRDefault="006258C8">
            <w:r>
              <w:t>Rol</w:t>
            </w:r>
          </w:p>
        </w:tc>
        <w:tc>
          <w:tcPr>
            <w:tcW w:w="3216" w:type="dxa"/>
          </w:tcPr>
          <w:p w14:paraId="68DB14D2" w14:textId="77777777" w:rsidR="00077D75" w:rsidRDefault="006258C8">
            <w:r>
              <w:t>Naam</w:t>
            </w:r>
          </w:p>
        </w:tc>
        <w:tc>
          <w:tcPr>
            <w:tcW w:w="3216" w:type="dxa"/>
          </w:tcPr>
          <w:p w14:paraId="37BA9AD9" w14:textId="77777777" w:rsidR="00077D75" w:rsidRDefault="006258C8">
            <w:r>
              <w:t>Betrokkenheid</w:t>
            </w:r>
          </w:p>
        </w:tc>
      </w:tr>
      <w:tr w:rsidR="00077D75" w14:paraId="37F1A4A9" w14:textId="77777777">
        <w:tc>
          <w:tcPr>
            <w:tcW w:w="3216" w:type="dxa"/>
          </w:tcPr>
          <w:p w14:paraId="231DD8E6" w14:textId="77777777" w:rsidR="00077D75" w:rsidRDefault="006258C8">
            <w:r>
              <w:t>Opdrachtgever</w:t>
            </w:r>
          </w:p>
        </w:tc>
        <w:tc>
          <w:tcPr>
            <w:tcW w:w="3216" w:type="dxa"/>
          </w:tcPr>
          <w:p w14:paraId="4B16AF05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404526E3" w14:textId="77777777" w:rsidR="00077D75" w:rsidRDefault="006258C8">
            <w:r>
              <w:t>[Akkoord / Adviseren / Informeren]</w:t>
            </w:r>
          </w:p>
        </w:tc>
      </w:tr>
      <w:tr w:rsidR="00077D75" w14:paraId="659F8CBD" w14:textId="77777777">
        <w:tc>
          <w:tcPr>
            <w:tcW w:w="3216" w:type="dxa"/>
          </w:tcPr>
          <w:p w14:paraId="4C46CB33" w14:textId="77777777" w:rsidR="00077D75" w:rsidRDefault="006258C8">
            <w:r>
              <w:t>Aanvrager</w:t>
            </w:r>
          </w:p>
        </w:tc>
        <w:tc>
          <w:tcPr>
            <w:tcW w:w="3216" w:type="dxa"/>
          </w:tcPr>
          <w:p w14:paraId="52EE3B44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18649472" w14:textId="77777777" w:rsidR="00077D75" w:rsidRDefault="006258C8">
            <w:r>
              <w:t>[Akkoord / Adviseren / Informeren]</w:t>
            </w:r>
          </w:p>
        </w:tc>
      </w:tr>
      <w:tr w:rsidR="00077D75" w14:paraId="2A84621A" w14:textId="77777777">
        <w:tc>
          <w:tcPr>
            <w:tcW w:w="3216" w:type="dxa"/>
          </w:tcPr>
          <w:p w14:paraId="34E718C2" w14:textId="77777777" w:rsidR="00077D75" w:rsidRDefault="006258C8">
            <w:r>
              <w:t>Architectuur</w:t>
            </w:r>
          </w:p>
        </w:tc>
        <w:tc>
          <w:tcPr>
            <w:tcW w:w="3216" w:type="dxa"/>
          </w:tcPr>
          <w:p w14:paraId="20ADAC1C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41B07BA6" w14:textId="77777777" w:rsidR="00077D75" w:rsidRDefault="006258C8">
            <w:r>
              <w:t>[Akkoord / Adviseren / Informeren]</w:t>
            </w:r>
          </w:p>
        </w:tc>
      </w:tr>
      <w:tr w:rsidR="00077D75" w14:paraId="5CCCF438" w14:textId="77777777">
        <w:tc>
          <w:tcPr>
            <w:tcW w:w="3216" w:type="dxa"/>
          </w:tcPr>
          <w:p w14:paraId="33B44E45" w14:textId="77777777" w:rsidR="00077D75" w:rsidRDefault="006258C8">
            <w:r>
              <w:t>ISO/Privacy</w:t>
            </w:r>
          </w:p>
        </w:tc>
        <w:tc>
          <w:tcPr>
            <w:tcW w:w="3216" w:type="dxa"/>
          </w:tcPr>
          <w:p w14:paraId="272B8A34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4C61BE43" w14:textId="77777777" w:rsidR="00077D75" w:rsidRDefault="006258C8">
            <w:r>
              <w:t>[Akkoord / Adviseren / Informeren]</w:t>
            </w:r>
          </w:p>
        </w:tc>
      </w:tr>
      <w:tr w:rsidR="00077D75" w14:paraId="7AC8BBB2" w14:textId="77777777">
        <w:tc>
          <w:tcPr>
            <w:tcW w:w="3216" w:type="dxa"/>
          </w:tcPr>
          <w:p w14:paraId="3DC1E70E" w14:textId="77777777" w:rsidR="00077D75" w:rsidRDefault="006258C8">
            <w:r>
              <w:t>Informatiebeheer</w:t>
            </w:r>
          </w:p>
        </w:tc>
        <w:tc>
          <w:tcPr>
            <w:tcW w:w="3216" w:type="dxa"/>
          </w:tcPr>
          <w:p w14:paraId="52C9CE57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22FDB9AC" w14:textId="77777777" w:rsidR="00077D75" w:rsidRDefault="006258C8">
            <w:r>
              <w:t>[Akkoord / Adviseren / Informeren]</w:t>
            </w:r>
          </w:p>
        </w:tc>
      </w:tr>
      <w:tr w:rsidR="00077D75" w14:paraId="6D1F3B57" w14:textId="77777777">
        <w:tc>
          <w:tcPr>
            <w:tcW w:w="3216" w:type="dxa"/>
          </w:tcPr>
          <w:p w14:paraId="01D58F0F" w14:textId="77777777" w:rsidR="00077D75" w:rsidRDefault="006258C8">
            <w:r>
              <w:t>Servicemanagement</w:t>
            </w:r>
          </w:p>
        </w:tc>
        <w:tc>
          <w:tcPr>
            <w:tcW w:w="3216" w:type="dxa"/>
          </w:tcPr>
          <w:p w14:paraId="78DDDB6F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723818E0" w14:textId="77777777" w:rsidR="00077D75" w:rsidRDefault="006258C8">
            <w:r>
              <w:t>[Akkoord / Adviseren / Informeren]</w:t>
            </w:r>
          </w:p>
        </w:tc>
      </w:tr>
      <w:tr w:rsidR="00077D75" w14:paraId="302CCE83" w14:textId="77777777">
        <w:tc>
          <w:tcPr>
            <w:tcW w:w="3216" w:type="dxa"/>
          </w:tcPr>
          <w:p w14:paraId="62345D15" w14:textId="77777777" w:rsidR="00077D75" w:rsidRDefault="006258C8">
            <w:r>
              <w:t>Functioneel Beheer</w:t>
            </w:r>
          </w:p>
        </w:tc>
        <w:tc>
          <w:tcPr>
            <w:tcW w:w="3216" w:type="dxa"/>
          </w:tcPr>
          <w:p w14:paraId="0DE3DECD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79E70EB9" w14:textId="77777777" w:rsidR="00077D75" w:rsidRDefault="006258C8">
            <w:r>
              <w:t>[Akkoord / Adviseren / Informeren]</w:t>
            </w:r>
          </w:p>
        </w:tc>
      </w:tr>
      <w:tr w:rsidR="00077D75" w14:paraId="29BF1A32" w14:textId="77777777">
        <w:tc>
          <w:tcPr>
            <w:tcW w:w="3216" w:type="dxa"/>
          </w:tcPr>
          <w:p w14:paraId="41FB4272" w14:textId="77777777" w:rsidR="00077D75" w:rsidRDefault="006258C8">
            <w:r>
              <w:t>ITB</w:t>
            </w:r>
          </w:p>
        </w:tc>
        <w:tc>
          <w:tcPr>
            <w:tcW w:w="3216" w:type="dxa"/>
          </w:tcPr>
          <w:p w14:paraId="5F30D47F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6F54F81B" w14:textId="77777777" w:rsidR="00077D75" w:rsidRDefault="006258C8">
            <w:r>
              <w:t>[Akkoord / Adviseren / Informeren]</w:t>
            </w:r>
          </w:p>
        </w:tc>
      </w:tr>
      <w:tr w:rsidR="00077D75" w14:paraId="026FB4D0" w14:textId="77777777">
        <w:tc>
          <w:tcPr>
            <w:tcW w:w="3216" w:type="dxa"/>
          </w:tcPr>
          <w:p w14:paraId="235CC9B5" w14:textId="77777777" w:rsidR="00077D75" w:rsidRDefault="006258C8">
            <w:r>
              <w:t>BICC/Productowner</w:t>
            </w:r>
          </w:p>
        </w:tc>
        <w:tc>
          <w:tcPr>
            <w:tcW w:w="3216" w:type="dxa"/>
          </w:tcPr>
          <w:p w14:paraId="39B2DA8E" w14:textId="77777777" w:rsidR="00077D75" w:rsidRDefault="006258C8">
            <w:r>
              <w:t>[naam]</w:t>
            </w:r>
          </w:p>
        </w:tc>
        <w:tc>
          <w:tcPr>
            <w:tcW w:w="3216" w:type="dxa"/>
          </w:tcPr>
          <w:p w14:paraId="1D773D19" w14:textId="77777777" w:rsidR="00077D75" w:rsidRDefault="006258C8">
            <w:r>
              <w:t>[Akkoord / Adviseren / Informeren]</w:t>
            </w:r>
          </w:p>
        </w:tc>
      </w:tr>
    </w:tbl>
    <w:p w14:paraId="1278430B" w14:textId="77777777" w:rsidR="00077D75" w:rsidRDefault="00077D75"/>
    <w:p w14:paraId="2AB0A84F" w14:textId="77777777" w:rsidR="00077D75" w:rsidRDefault="006258C8">
      <w:r>
        <w:rPr>
          <w:b/>
          <w:color w:val="004687"/>
          <w:sz w:val="32"/>
        </w:rPr>
        <w:t>10. Kostenindicatie (globaal)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573D8B83" w14:textId="77777777">
        <w:tc>
          <w:tcPr>
            <w:tcW w:w="4824" w:type="dxa"/>
          </w:tcPr>
          <w:p w14:paraId="5635A8BA" w14:textId="77777777" w:rsidR="00077D75" w:rsidRDefault="006258C8">
            <w:r>
              <w:rPr>
                <w:b/>
                <w:color w:val="004687"/>
              </w:rPr>
              <w:t>Eenmalig</w:t>
            </w:r>
          </w:p>
        </w:tc>
        <w:tc>
          <w:tcPr>
            <w:tcW w:w="4824" w:type="dxa"/>
          </w:tcPr>
          <w:p w14:paraId="6396D317" w14:textId="77777777" w:rsidR="00077D75" w:rsidRDefault="006258C8">
            <w:r>
              <w:rPr>
                <w:sz w:val="20"/>
              </w:rPr>
              <w:t>Licenties, implementatie</w:t>
            </w:r>
            <w:r>
              <w:rPr>
                <w:sz w:val="20"/>
              </w:rPr>
              <w:br/>
            </w:r>
          </w:p>
          <w:p w14:paraId="2C2D0C4C" w14:textId="77777777" w:rsidR="00077D75" w:rsidRDefault="006258C8">
            <w:r>
              <w:t>[ Vul in ]</w:t>
            </w:r>
          </w:p>
        </w:tc>
      </w:tr>
      <w:tr w:rsidR="00077D75" w14:paraId="01623FE7" w14:textId="77777777">
        <w:tc>
          <w:tcPr>
            <w:tcW w:w="4824" w:type="dxa"/>
          </w:tcPr>
          <w:p w14:paraId="6F1DFA80" w14:textId="77777777" w:rsidR="00077D75" w:rsidRDefault="006258C8">
            <w:r>
              <w:rPr>
                <w:b/>
                <w:color w:val="004687"/>
              </w:rPr>
              <w:t>Structureel</w:t>
            </w:r>
          </w:p>
        </w:tc>
        <w:tc>
          <w:tcPr>
            <w:tcW w:w="4824" w:type="dxa"/>
          </w:tcPr>
          <w:p w14:paraId="6C1FFF80" w14:textId="77777777" w:rsidR="00077D75" w:rsidRDefault="006258C8">
            <w:r>
              <w:rPr>
                <w:sz w:val="20"/>
              </w:rPr>
              <w:t>Beheerlast, licenties</w:t>
            </w:r>
            <w:r>
              <w:rPr>
                <w:sz w:val="20"/>
              </w:rPr>
              <w:br/>
            </w:r>
          </w:p>
          <w:p w14:paraId="2299CD35" w14:textId="77777777" w:rsidR="00077D75" w:rsidRDefault="006258C8">
            <w:r>
              <w:t>[ Vul in ]</w:t>
            </w:r>
          </w:p>
        </w:tc>
      </w:tr>
      <w:tr w:rsidR="00077D75" w14:paraId="287DADC7" w14:textId="77777777">
        <w:tc>
          <w:tcPr>
            <w:tcW w:w="4824" w:type="dxa"/>
          </w:tcPr>
          <w:p w14:paraId="313A25A2" w14:textId="77777777" w:rsidR="00077D75" w:rsidRDefault="006258C8">
            <w:r>
              <w:rPr>
                <w:b/>
                <w:color w:val="004687"/>
              </w:rPr>
              <w:lastRenderedPageBreak/>
              <w:t>Middelen beschikbaar?</w:t>
            </w:r>
          </w:p>
        </w:tc>
        <w:tc>
          <w:tcPr>
            <w:tcW w:w="4824" w:type="dxa"/>
          </w:tcPr>
          <w:p w14:paraId="1EC291D8" w14:textId="77777777" w:rsidR="00077D75" w:rsidRDefault="006258C8">
            <w:r>
              <w:rPr>
                <w:sz w:val="20"/>
              </w:rPr>
              <w:t>Ja/nee</w:t>
            </w:r>
            <w:r>
              <w:rPr>
                <w:sz w:val="20"/>
              </w:rPr>
              <w:br/>
            </w:r>
          </w:p>
          <w:p w14:paraId="2961D038" w14:textId="77777777" w:rsidR="00077D75" w:rsidRDefault="006258C8">
            <w:r>
              <w:t>[ Vul in ]</w:t>
            </w:r>
          </w:p>
        </w:tc>
      </w:tr>
    </w:tbl>
    <w:p w14:paraId="78807AAD" w14:textId="77777777" w:rsidR="00077D75" w:rsidRDefault="00077D75"/>
    <w:p w14:paraId="73EF3D10" w14:textId="77777777" w:rsidR="00077D75" w:rsidRDefault="006258C8">
      <w:r>
        <w:rPr>
          <w:b/>
          <w:color w:val="004687"/>
          <w:sz w:val="32"/>
        </w:rPr>
        <w:t>11. Output naar Impact Analyse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77D75" w14:paraId="2CB79A3B" w14:textId="77777777">
        <w:tc>
          <w:tcPr>
            <w:tcW w:w="4824" w:type="dxa"/>
          </w:tcPr>
          <w:p w14:paraId="3C067AEF" w14:textId="77777777" w:rsidR="00077D75" w:rsidRDefault="006258C8">
            <w:r>
              <w:rPr>
                <w:b/>
                <w:color w:val="004687"/>
              </w:rPr>
              <w:t>Kernvragen voor IA</w:t>
            </w:r>
          </w:p>
        </w:tc>
        <w:tc>
          <w:tcPr>
            <w:tcW w:w="4824" w:type="dxa"/>
          </w:tcPr>
          <w:p w14:paraId="5FA700DC" w14:textId="77777777" w:rsidR="00077D75" w:rsidRDefault="006258C8">
            <w:r>
              <w:rPr>
                <w:sz w:val="20"/>
              </w:rPr>
              <w:t>Max 5 punten</w:t>
            </w:r>
            <w:r>
              <w:rPr>
                <w:sz w:val="20"/>
              </w:rPr>
              <w:br/>
            </w:r>
          </w:p>
          <w:p w14:paraId="24D8D030" w14:textId="77777777" w:rsidR="00077D75" w:rsidRDefault="006258C8">
            <w:r>
              <w:t>[ Vul in ]</w:t>
            </w:r>
          </w:p>
        </w:tc>
      </w:tr>
      <w:tr w:rsidR="00077D75" w14:paraId="5947DD7F" w14:textId="77777777">
        <w:tc>
          <w:tcPr>
            <w:tcW w:w="4824" w:type="dxa"/>
          </w:tcPr>
          <w:p w14:paraId="1AA48647" w14:textId="77777777" w:rsidR="00077D75" w:rsidRDefault="006258C8">
            <w:r>
              <w:rPr>
                <w:b/>
                <w:color w:val="004687"/>
              </w:rPr>
              <w:t>Relevante documenten</w:t>
            </w:r>
          </w:p>
        </w:tc>
        <w:tc>
          <w:tcPr>
            <w:tcW w:w="4824" w:type="dxa"/>
          </w:tcPr>
          <w:p w14:paraId="34C01827" w14:textId="77777777" w:rsidR="00077D75" w:rsidRDefault="006258C8">
            <w:r>
              <w:rPr>
                <w:sz w:val="20"/>
              </w:rPr>
              <w:t>URLs, locaties</w:t>
            </w:r>
            <w:r>
              <w:rPr>
                <w:sz w:val="20"/>
              </w:rPr>
              <w:br/>
            </w:r>
          </w:p>
          <w:p w14:paraId="486B5926" w14:textId="77777777" w:rsidR="00077D75" w:rsidRDefault="006258C8">
            <w:r>
              <w:t>[ Vul in ]</w:t>
            </w:r>
          </w:p>
        </w:tc>
      </w:tr>
      <w:tr w:rsidR="00077D75" w14:paraId="3821C2E8" w14:textId="77777777">
        <w:tc>
          <w:tcPr>
            <w:tcW w:w="4824" w:type="dxa"/>
          </w:tcPr>
          <w:p w14:paraId="3509310C" w14:textId="77777777" w:rsidR="00077D75" w:rsidRDefault="006258C8">
            <w:r>
              <w:rPr>
                <w:b/>
                <w:color w:val="004687"/>
              </w:rPr>
              <w:t>Opmerkingen</w:t>
            </w:r>
          </w:p>
        </w:tc>
        <w:tc>
          <w:tcPr>
            <w:tcW w:w="4824" w:type="dxa"/>
          </w:tcPr>
          <w:p w14:paraId="3CAB6004" w14:textId="77777777" w:rsidR="00077D75" w:rsidRDefault="006258C8">
            <w:r>
              <w:rPr>
                <w:sz w:val="20"/>
              </w:rPr>
              <w:br/>
            </w:r>
          </w:p>
          <w:p w14:paraId="158F5E4F" w14:textId="77777777" w:rsidR="00077D75" w:rsidRDefault="006258C8">
            <w:r>
              <w:t>[ Vul in ]</w:t>
            </w:r>
          </w:p>
        </w:tc>
      </w:tr>
    </w:tbl>
    <w:p w14:paraId="023F1FB1" w14:textId="77777777" w:rsidR="00077D75" w:rsidRDefault="00077D75"/>
    <w:p w14:paraId="4AAF81DF" w14:textId="77777777" w:rsidR="00077D75" w:rsidRDefault="006258C8">
      <w:r>
        <w:rPr>
          <w:b/>
          <w:color w:val="004687"/>
          <w:sz w:val="32"/>
        </w:rPr>
        <w:t>12. Copilot Feed (machine‑leesbaar)</w:t>
      </w:r>
    </w:p>
    <w:p w14:paraId="4A16272C" w14:textId="77777777" w:rsidR="00077D75" w:rsidRDefault="006258C8">
      <w:r>
        <w:rPr>
          <w:rFonts w:ascii="Courier New" w:hAnsi="Courier New"/>
          <w:sz w:val="18"/>
        </w:rPr>
        <w:t>intake_feed:</w:t>
      </w:r>
      <w:r>
        <w:rPr>
          <w:rFonts w:ascii="Courier New" w:hAnsi="Courier New"/>
          <w:sz w:val="18"/>
        </w:rPr>
        <w:br/>
        <w:t xml:space="preserve">  projectnaam: '&lt;&gt;'</w:t>
      </w:r>
      <w:r>
        <w:rPr>
          <w:rFonts w:ascii="Courier New" w:hAnsi="Courier New"/>
          <w:sz w:val="18"/>
        </w:rPr>
        <w:br/>
        <w:t xml:space="preserve">  aanvrager: '&lt;&gt;'</w:t>
      </w:r>
      <w:r>
        <w:rPr>
          <w:rFonts w:ascii="Courier New" w:hAnsi="Courier New"/>
          <w:sz w:val="18"/>
        </w:rPr>
        <w:br/>
        <w:t xml:space="preserve">  opdrachtgever: '&lt;&gt;'</w:t>
      </w:r>
      <w:r>
        <w:rPr>
          <w:rFonts w:ascii="Courier New" w:hAnsi="Courier New"/>
          <w:sz w:val="18"/>
        </w:rPr>
        <w:br/>
        <w:t xml:space="preserve">  aanleiding: '&lt;&gt;'</w:t>
      </w:r>
      <w:r>
        <w:rPr>
          <w:rFonts w:ascii="Courier New" w:hAnsi="Courier New"/>
          <w:sz w:val="18"/>
        </w:rPr>
        <w:br/>
        <w:t xml:space="preserve">  impact_niets_doen: '&lt;&gt;'</w:t>
      </w:r>
      <w:r>
        <w:rPr>
          <w:rFonts w:ascii="Courier New" w:hAnsi="Courier New"/>
          <w:sz w:val="18"/>
        </w:rPr>
        <w:br/>
        <w:t xml:space="preserve">  doel: '&lt;&gt;'</w:t>
      </w:r>
      <w:r>
        <w:rPr>
          <w:rFonts w:ascii="Courier New" w:hAnsi="Courier New"/>
          <w:sz w:val="18"/>
        </w:rPr>
        <w:br/>
        <w:t xml:space="preserve">  gewenste_situatie: '&lt;&gt;'</w:t>
      </w:r>
      <w:r>
        <w:rPr>
          <w:rFonts w:ascii="Courier New" w:hAnsi="Courier New"/>
          <w:sz w:val="18"/>
        </w:rPr>
        <w:br/>
        <w:t xml:space="preserve">  baten: ['...']</w:t>
      </w:r>
      <w:r>
        <w:rPr>
          <w:rFonts w:ascii="Courier New" w:hAnsi="Courier New"/>
          <w:sz w:val="18"/>
        </w:rPr>
        <w:br/>
        <w:t xml:space="preserve">  scope:</w:t>
      </w:r>
      <w:r>
        <w:rPr>
          <w:rFonts w:ascii="Courier New" w:hAnsi="Courier New"/>
          <w:sz w:val="18"/>
        </w:rPr>
        <w:br/>
        <w:t xml:space="preserve">    binnen: ['...']</w:t>
      </w:r>
      <w:r>
        <w:rPr>
          <w:rFonts w:ascii="Courier New" w:hAnsi="Courier New"/>
          <w:sz w:val="18"/>
        </w:rPr>
        <w:br/>
        <w:t xml:space="preserve">    buiten: ['...']</w:t>
      </w:r>
      <w:r>
        <w:rPr>
          <w:rFonts w:ascii="Courier New" w:hAnsi="Courier New"/>
          <w:sz w:val="18"/>
        </w:rPr>
        <w:br/>
        <w:t xml:space="preserve">    aannames: ['...']</w:t>
      </w:r>
      <w:r>
        <w:rPr>
          <w:rFonts w:ascii="Courier New" w:hAnsi="Courier New"/>
          <w:sz w:val="18"/>
        </w:rPr>
        <w:br/>
        <w:t xml:space="preserve">  processen: ['...']</w:t>
      </w:r>
      <w:r>
        <w:rPr>
          <w:rFonts w:ascii="Courier New" w:hAnsi="Courier New"/>
          <w:sz w:val="18"/>
        </w:rPr>
        <w:br/>
        <w:t xml:space="preserve">  informatie: ['...']</w:t>
      </w:r>
      <w:r>
        <w:rPr>
          <w:rFonts w:ascii="Courier New" w:hAnsi="Courier New"/>
          <w:sz w:val="18"/>
        </w:rPr>
        <w:br/>
        <w:t xml:space="preserve">  eindgebruikers: ['...']</w:t>
      </w:r>
      <w:r>
        <w:rPr>
          <w:rFonts w:ascii="Courier New" w:hAnsi="Courier New"/>
          <w:sz w:val="18"/>
        </w:rPr>
        <w:br/>
        <w:t xml:space="preserve">  wensen: ['...']</w:t>
      </w:r>
      <w:r>
        <w:rPr>
          <w:rFonts w:ascii="Courier New" w:hAnsi="Courier New"/>
          <w:sz w:val="18"/>
        </w:rPr>
        <w:br/>
        <w:t xml:space="preserve">  koppelingen: ['...']</w:t>
      </w:r>
      <w:r>
        <w:rPr>
          <w:rFonts w:ascii="Courier New" w:hAnsi="Courier New"/>
          <w:sz w:val="18"/>
        </w:rPr>
        <w:br/>
        <w:t xml:space="preserve">  rapportages: ['...']</w:t>
      </w:r>
      <w:r>
        <w:rPr>
          <w:rFonts w:ascii="Courier New" w:hAnsi="Courier New"/>
          <w:sz w:val="18"/>
        </w:rPr>
        <w:br/>
        <w:t xml:space="preserve">  ai_toepassing: 'ja/nee'</w:t>
      </w:r>
      <w:r>
        <w:rPr>
          <w:rFonts w:ascii="Courier New" w:hAnsi="Courier New"/>
          <w:sz w:val="18"/>
        </w:rPr>
        <w:br/>
        <w:t xml:space="preserve">  deadlines: ['...']</w:t>
      </w:r>
      <w:r>
        <w:rPr>
          <w:rFonts w:ascii="Courier New" w:hAnsi="Courier New"/>
          <w:sz w:val="18"/>
        </w:rPr>
        <w:br/>
        <w:t xml:space="preserve">  stakeholders: ['...']</w:t>
      </w:r>
      <w:r>
        <w:rPr>
          <w:rFonts w:ascii="Courier New" w:hAnsi="Courier New"/>
          <w:sz w:val="18"/>
        </w:rPr>
        <w:br/>
        <w:t xml:space="preserve">  kosten:</w:t>
      </w:r>
      <w:r>
        <w:rPr>
          <w:rFonts w:ascii="Courier New" w:hAnsi="Courier New"/>
          <w:sz w:val="18"/>
        </w:rPr>
        <w:br/>
        <w:t xml:space="preserve">    eenmalig_globaal: 0</w:t>
      </w:r>
      <w:r>
        <w:rPr>
          <w:rFonts w:ascii="Courier New" w:hAnsi="Courier New"/>
          <w:sz w:val="18"/>
        </w:rPr>
        <w:br/>
        <w:t xml:space="preserve">    structureel_globaal: 0</w:t>
      </w:r>
      <w:r>
        <w:rPr>
          <w:rFonts w:ascii="Courier New" w:hAnsi="Courier New"/>
          <w:sz w:val="18"/>
        </w:rPr>
        <w:br/>
        <w:t xml:space="preserve">    beschikbaar: 'ja/nee'</w:t>
      </w:r>
      <w:r>
        <w:rPr>
          <w:rFonts w:ascii="Courier New" w:hAnsi="Courier New"/>
          <w:sz w:val="18"/>
        </w:rPr>
        <w:br/>
        <w:t xml:space="preserve">  ia_kernvragen: ['...']</w:t>
      </w:r>
    </w:p>
    <w:sectPr w:rsidR="00077D75" w:rsidSect="00034616">
      <w:head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216A" w14:textId="77777777" w:rsidR="00A72797" w:rsidRDefault="00A72797">
      <w:pPr>
        <w:spacing w:after="0" w:line="240" w:lineRule="auto"/>
      </w:pPr>
      <w:r>
        <w:separator/>
      </w:r>
    </w:p>
  </w:endnote>
  <w:endnote w:type="continuationSeparator" w:id="0">
    <w:p w14:paraId="7488FA7D" w14:textId="77777777" w:rsidR="00A72797" w:rsidRDefault="00A72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F30D" w14:textId="77777777" w:rsidR="00A72797" w:rsidRDefault="00A72797">
      <w:pPr>
        <w:spacing w:after="0" w:line="240" w:lineRule="auto"/>
      </w:pPr>
      <w:r>
        <w:separator/>
      </w:r>
    </w:p>
  </w:footnote>
  <w:footnote w:type="continuationSeparator" w:id="0">
    <w:p w14:paraId="29C4890D" w14:textId="77777777" w:rsidR="00A72797" w:rsidRDefault="00A72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0F3" w14:textId="77777777" w:rsidR="00077D75" w:rsidRDefault="006258C8">
    <w:pPr>
      <w:pStyle w:val="Koptekst"/>
    </w:pPr>
    <w:proofErr w:type="spellStart"/>
    <w:r>
      <w:rPr>
        <w:color w:val="004687"/>
        <w:sz w:val="20"/>
      </w:rPr>
      <w:t>Gemeente</w:t>
    </w:r>
    <w:proofErr w:type="spellEnd"/>
    <w:r>
      <w:rPr>
        <w:color w:val="004687"/>
        <w:sz w:val="20"/>
      </w:rPr>
      <w:t xml:space="preserve"> Westland – Intakeformulier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455579">
    <w:abstractNumId w:val="8"/>
  </w:num>
  <w:num w:numId="2" w16cid:durableId="1678145046">
    <w:abstractNumId w:val="6"/>
  </w:num>
  <w:num w:numId="3" w16cid:durableId="1096369448">
    <w:abstractNumId w:val="5"/>
  </w:num>
  <w:num w:numId="4" w16cid:durableId="1288387492">
    <w:abstractNumId w:val="4"/>
  </w:num>
  <w:num w:numId="5" w16cid:durableId="439640557">
    <w:abstractNumId w:val="7"/>
  </w:num>
  <w:num w:numId="6" w16cid:durableId="1578056887">
    <w:abstractNumId w:val="3"/>
  </w:num>
  <w:num w:numId="7" w16cid:durableId="989820291">
    <w:abstractNumId w:val="2"/>
  </w:num>
  <w:num w:numId="8" w16cid:durableId="984315878">
    <w:abstractNumId w:val="1"/>
  </w:num>
  <w:num w:numId="9" w16cid:durableId="142757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75"/>
    <w:rsid w:val="0015074B"/>
    <w:rsid w:val="0029639D"/>
    <w:rsid w:val="00326F90"/>
    <w:rsid w:val="006258C8"/>
    <w:rsid w:val="00A72797"/>
    <w:rsid w:val="00AA1D8D"/>
    <w:rsid w:val="00AD58C2"/>
    <w:rsid w:val="00B47730"/>
    <w:rsid w:val="00C35041"/>
    <w:rsid w:val="00CB0664"/>
    <w:rsid w:val="00F60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2C9D4"/>
  <w14:defaultImageDpi w14:val="300"/>
  <w15:docId w15:val="{92F998C9-F540-423A-9E15-7C2CC8AB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2624</Characters>
  <Application>Microsoft Office Word</Application>
  <DocSecurity>0</DocSecurity>
  <Lines>262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Steevensz, PWC (Pasqual)</cp:lastModifiedBy>
  <cp:revision>3</cp:revision>
  <dcterms:created xsi:type="dcterms:W3CDTF">2026-01-19T13:19:00Z</dcterms:created>
  <dcterms:modified xsi:type="dcterms:W3CDTF">2026-01-19T14:52:00Z</dcterms:modified>
  <cp:category/>
</cp:coreProperties>
</file>