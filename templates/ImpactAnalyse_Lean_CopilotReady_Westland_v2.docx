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625F" w14:textId="77777777" w:rsidR="008837E6" w:rsidRDefault="00000000">
      <w:pPr>
        <w:pStyle w:val="Titel"/>
        <w:jc w:val="center"/>
      </w:pPr>
      <w:r>
        <w:rPr>
          <w:color w:val="004687"/>
        </w:rPr>
        <w:t>IMPACT ANALYSE (IA)</w:t>
      </w:r>
    </w:p>
    <w:p w14:paraId="2BEAA364" w14:textId="77777777" w:rsidR="008837E6" w:rsidRDefault="00000000">
      <w:pPr>
        <w:jc w:val="center"/>
      </w:pPr>
      <w:r>
        <w:rPr>
          <w:color w:val="009E49"/>
          <w:sz w:val="24"/>
        </w:rPr>
        <w:t>Lean BA-sjabloon – Copilot-ready – Gemeente Westland</w:t>
      </w:r>
    </w:p>
    <w:p w14:paraId="638AF4BD" w14:textId="77777777" w:rsidR="008837E6" w:rsidRDefault="00000000">
      <w:r>
        <w:t xml:space="preserve"> 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1570F357" w14:textId="77777777">
        <w:trPr>
          <w:jc w:val="center"/>
        </w:trPr>
        <w:tc>
          <w:tcPr>
            <w:tcW w:w="4824" w:type="dxa"/>
          </w:tcPr>
          <w:p w14:paraId="64DBE674" w14:textId="77777777" w:rsidR="008837E6" w:rsidRDefault="00000000">
            <w:r>
              <w:rPr>
                <w:b/>
              </w:rPr>
              <w:t>Projectnaam</w:t>
            </w:r>
          </w:p>
        </w:tc>
        <w:tc>
          <w:tcPr>
            <w:tcW w:w="4824" w:type="dxa"/>
          </w:tcPr>
          <w:p w14:paraId="6324CA47" w14:textId="77777777" w:rsidR="008837E6" w:rsidRDefault="00000000">
            <w:r>
              <w:t>[ Vul in ]</w:t>
            </w:r>
          </w:p>
        </w:tc>
      </w:tr>
      <w:tr w:rsidR="008837E6" w14:paraId="3E048F18" w14:textId="77777777">
        <w:trPr>
          <w:jc w:val="center"/>
        </w:trPr>
        <w:tc>
          <w:tcPr>
            <w:tcW w:w="4824" w:type="dxa"/>
          </w:tcPr>
          <w:p w14:paraId="29341983" w14:textId="77777777" w:rsidR="008837E6" w:rsidRDefault="00000000">
            <w:r>
              <w:rPr>
                <w:b/>
              </w:rPr>
              <w:t>TP-nummer</w:t>
            </w:r>
          </w:p>
        </w:tc>
        <w:tc>
          <w:tcPr>
            <w:tcW w:w="4824" w:type="dxa"/>
          </w:tcPr>
          <w:p w14:paraId="4EC38650" w14:textId="77777777" w:rsidR="008837E6" w:rsidRDefault="00000000">
            <w:r>
              <w:t>[ Vul in ]</w:t>
            </w:r>
          </w:p>
        </w:tc>
      </w:tr>
      <w:tr w:rsidR="008837E6" w14:paraId="3307E7B0" w14:textId="77777777">
        <w:trPr>
          <w:jc w:val="center"/>
        </w:trPr>
        <w:tc>
          <w:tcPr>
            <w:tcW w:w="4824" w:type="dxa"/>
          </w:tcPr>
          <w:p w14:paraId="4FF25200" w14:textId="77777777" w:rsidR="008837E6" w:rsidRDefault="00000000">
            <w:r>
              <w:rPr>
                <w:b/>
              </w:rPr>
              <w:t>Aanvrager (naam + team)</w:t>
            </w:r>
          </w:p>
        </w:tc>
        <w:tc>
          <w:tcPr>
            <w:tcW w:w="4824" w:type="dxa"/>
          </w:tcPr>
          <w:p w14:paraId="1E40B261" w14:textId="77777777" w:rsidR="008837E6" w:rsidRDefault="00000000">
            <w:r>
              <w:t>[ Vul in ]</w:t>
            </w:r>
          </w:p>
        </w:tc>
      </w:tr>
      <w:tr w:rsidR="008837E6" w14:paraId="6948C7CF" w14:textId="77777777">
        <w:trPr>
          <w:jc w:val="center"/>
        </w:trPr>
        <w:tc>
          <w:tcPr>
            <w:tcW w:w="4824" w:type="dxa"/>
          </w:tcPr>
          <w:p w14:paraId="51502A78" w14:textId="77777777" w:rsidR="008837E6" w:rsidRDefault="00000000">
            <w:r>
              <w:rPr>
                <w:b/>
              </w:rPr>
              <w:t>Opdrachtgever (teammanager)</w:t>
            </w:r>
          </w:p>
        </w:tc>
        <w:tc>
          <w:tcPr>
            <w:tcW w:w="4824" w:type="dxa"/>
          </w:tcPr>
          <w:p w14:paraId="0B7A2E24" w14:textId="77777777" w:rsidR="008837E6" w:rsidRDefault="00000000">
            <w:r>
              <w:t>[ Vul in ]</w:t>
            </w:r>
          </w:p>
        </w:tc>
      </w:tr>
    </w:tbl>
    <w:p w14:paraId="28263AE6" w14:textId="77777777" w:rsidR="008837E6" w:rsidRDefault="00000000">
      <w:r>
        <w:t xml:space="preserve"> </w:t>
      </w:r>
    </w:p>
    <w:p w14:paraId="5DAE5634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1. Inleiding &amp; Scope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4E3D0636" w14:textId="77777777">
        <w:tc>
          <w:tcPr>
            <w:tcW w:w="4824" w:type="dxa"/>
          </w:tcPr>
          <w:p w14:paraId="042E0221" w14:textId="77777777" w:rsidR="008837E6" w:rsidRDefault="00000000">
            <w:r>
              <w:rPr>
                <w:b/>
                <w:color w:val="004687"/>
              </w:rPr>
              <w:t>1.1 Inleiding</w:t>
            </w:r>
          </w:p>
        </w:tc>
        <w:tc>
          <w:tcPr>
            <w:tcW w:w="4824" w:type="dxa"/>
          </w:tcPr>
          <w:p w14:paraId="74145B6A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Korte context/aanleiding van de analyse (max. 5 regels).</w:t>
            </w:r>
            <w:r w:rsidRPr="00C15E67">
              <w:rPr>
                <w:sz w:val="20"/>
                <w:lang w:val="nl-NL"/>
              </w:rPr>
              <w:br/>
            </w:r>
          </w:p>
          <w:p w14:paraId="4C03F0E3" w14:textId="77777777" w:rsidR="008837E6" w:rsidRDefault="00000000">
            <w:r>
              <w:t>[ Vul hier in ]</w:t>
            </w:r>
          </w:p>
        </w:tc>
      </w:tr>
      <w:tr w:rsidR="008837E6" w14:paraId="05D38288" w14:textId="77777777">
        <w:tc>
          <w:tcPr>
            <w:tcW w:w="4824" w:type="dxa"/>
          </w:tcPr>
          <w:p w14:paraId="162425FA" w14:textId="77777777" w:rsidR="008837E6" w:rsidRDefault="00000000">
            <w:r>
              <w:rPr>
                <w:b/>
                <w:color w:val="004687"/>
              </w:rPr>
              <w:t>1.2 Scope – Binnen</w:t>
            </w:r>
          </w:p>
        </w:tc>
        <w:tc>
          <w:tcPr>
            <w:tcW w:w="4824" w:type="dxa"/>
          </w:tcPr>
          <w:p w14:paraId="03D1B1EE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Wat valt binnen scope? (functioneel/proces/techniek)</w:t>
            </w:r>
            <w:r w:rsidRPr="00C15E67">
              <w:rPr>
                <w:sz w:val="20"/>
                <w:lang w:val="nl-NL"/>
              </w:rPr>
              <w:br/>
            </w:r>
          </w:p>
          <w:p w14:paraId="1EA39D3A" w14:textId="77777777" w:rsidR="008837E6" w:rsidRDefault="00000000">
            <w:r>
              <w:t>[ Vul hier in ]</w:t>
            </w:r>
          </w:p>
        </w:tc>
      </w:tr>
      <w:tr w:rsidR="008837E6" w14:paraId="4A6FA150" w14:textId="77777777">
        <w:tc>
          <w:tcPr>
            <w:tcW w:w="4824" w:type="dxa"/>
          </w:tcPr>
          <w:p w14:paraId="1E434153" w14:textId="77777777" w:rsidR="008837E6" w:rsidRDefault="00000000">
            <w:r>
              <w:rPr>
                <w:b/>
                <w:color w:val="004687"/>
              </w:rPr>
              <w:t>1.2 Scope – Buiten</w:t>
            </w:r>
          </w:p>
        </w:tc>
        <w:tc>
          <w:tcPr>
            <w:tcW w:w="4824" w:type="dxa"/>
          </w:tcPr>
          <w:p w14:paraId="152DBD2F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Wat valt bewust buiten scope?</w:t>
            </w:r>
            <w:r w:rsidRPr="00C15E67">
              <w:rPr>
                <w:sz w:val="20"/>
                <w:lang w:val="nl-NL"/>
              </w:rPr>
              <w:br/>
            </w:r>
          </w:p>
          <w:p w14:paraId="16BF781D" w14:textId="77777777" w:rsidR="008837E6" w:rsidRDefault="00000000">
            <w:r>
              <w:t>[ Vul hier in ]</w:t>
            </w:r>
          </w:p>
        </w:tc>
      </w:tr>
      <w:tr w:rsidR="008837E6" w14:paraId="2BB820DD" w14:textId="77777777">
        <w:tc>
          <w:tcPr>
            <w:tcW w:w="4824" w:type="dxa"/>
          </w:tcPr>
          <w:p w14:paraId="378C5D6B" w14:textId="77777777" w:rsidR="008837E6" w:rsidRDefault="00000000">
            <w:r>
              <w:rPr>
                <w:b/>
                <w:color w:val="004687"/>
              </w:rPr>
              <w:t>1.2 Scope – Aannames</w:t>
            </w:r>
          </w:p>
        </w:tc>
        <w:tc>
          <w:tcPr>
            <w:tcW w:w="4824" w:type="dxa"/>
          </w:tcPr>
          <w:p w14:paraId="1EE8A62B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Aannames die voor deze IA gelden.</w:t>
            </w:r>
            <w:r w:rsidRPr="00C15E67">
              <w:rPr>
                <w:sz w:val="20"/>
                <w:lang w:val="nl-NL"/>
              </w:rPr>
              <w:br/>
            </w:r>
          </w:p>
          <w:p w14:paraId="5E3B805C" w14:textId="77777777" w:rsidR="008837E6" w:rsidRDefault="00000000">
            <w:r>
              <w:t>[ Vul hier in ]</w:t>
            </w:r>
          </w:p>
        </w:tc>
      </w:tr>
      <w:tr w:rsidR="008837E6" w14:paraId="659E2196" w14:textId="77777777">
        <w:tc>
          <w:tcPr>
            <w:tcW w:w="4824" w:type="dxa"/>
          </w:tcPr>
          <w:p w14:paraId="51D19726" w14:textId="77777777" w:rsidR="008837E6" w:rsidRDefault="00000000">
            <w:r>
              <w:rPr>
                <w:b/>
                <w:color w:val="004687"/>
              </w:rPr>
              <w:t>1.3 Relevante ontwikkelingen</w:t>
            </w:r>
          </w:p>
        </w:tc>
        <w:tc>
          <w:tcPr>
            <w:tcW w:w="4824" w:type="dxa"/>
          </w:tcPr>
          <w:p w14:paraId="70A076FA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Max. 3 bullets intern + 3 bullets extern die daadwerkelijk invloed hebben.</w:t>
            </w:r>
            <w:r w:rsidRPr="00C15E67">
              <w:rPr>
                <w:sz w:val="20"/>
                <w:lang w:val="nl-NL"/>
              </w:rPr>
              <w:br/>
            </w:r>
          </w:p>
          <w:p w14:paraId="57013D6B" w14:textId="77777777" w:rsidR="008837E6" w:rsidRDefault="00000000">
            <w:r>
              <w:t>[ Vul hier in ]</w:t>
            </w:r>
          </w:p>
        </w:tc>
      </w:tr>
    </w:tbl>
    <w:p w14:paraId="7E7B7106" w14:textId="77777777" w:rsidR="008837E6" w:rsidRDefault="008837E6"/>
    <w:p w14:paraId="60ABE4D8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2. Situatie omschrijving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064B8A54" w14:textId="77777777">
        <w:tc>
          <w:tcPr>
            <w:tcW w:w="4824" w:type="dxa"/>
          </w:tcPr>
          <w:p w14:paraId="3D772170" w14:textId="77777777" w:rsidR="008837E6" w:rsidRDefault="00000000">
            <w:r>
              <w:rPr>
                <w:b/>
                <w:color w:val="004687"/>
              </w:rPr>
              <w:t>2.1 Huidige situatie (IST)</w:t>
            </w:r>
          </w:p>
        </w:tc>
        <w:tc>
          <w:tcPr>
            <w:tcW w:w="4824" w:type="dxa"/>
          </w:tcPr>
          <w:p w14:paraId="1E4A9FE7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Functioneel, kort en bondig, 5–10 bullets.</w:t>
            </w:r>
            <w:r w:rsidRPr="00C15E67">
              <w:rPr>
                <w:sz w:val="20"/>
                <w:lang w:val="nl-NL"/>
              </w:rPr>
              <w:br/>
            </w:r>
          </w:p>
          <w:p w14:paraId="2FE52F12" w14:textId="77777777" w:rsidR="008837E6" w:rsidRDefault="00000000">
            <w:r>
              <w:t>[ Vul hier in ]</w:t>
            </w:r>
          </w:p>
        </w:tc>
      </w:tr>
      <w:tr w:rsidR="008837E6" w14:paraId="1F450D34" w14:textId="77777777">
        <w:tc>
          <w:tcPr>
            <w:tcW w:w="4824" w:type="dxa"/>
          </w:tcPr>
          <w:p w14:paraId="1B066241" w14:textId="77777777" w:rsidR="008837E6" w:rsidRDefault="00000000">
            <w:r>
              <w:rPr>
                <w:b/>
                <w:color w:val="004687"/>
              </w:rPr>
              <w:t>2.2 Gewenste situatie (SOLL)</w:t>
            </w:r>
          </w:p>
        </w:tc>
        <w:tc>
          <w:tcPr>
            <w:tcW w:w="4824" w:type="dxa"/>
          </w:tcPr>
          <w:p w14:paraId="5EF411C2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Functioneel, 5–10 bullets, meetbaar waar mogelijk (KPI’s).</w:t>
            </w:r>
            <w:r w:rsidRPr="00C15E67">
              <w:rPr>
                <w:sz w:val="20"/>
                <w:lang w:val="nl-NL"/>
              </w:rPr>
              <w:br/>
            </w:r>
          </w:p>
          <w:p w14:paraId="545A1784" w14:textId="77777777" w:rsidR="008837E6" w:rsidRDefault="00000000">
            <w:r>
              <w:t>[ Vul hier in ]</w:t>
            </w:r>
          </w:p>
        </w:tc>
      </w:tr>
    </w:tbl>
    <w:p w14:paraId="37184D19" w14:textId="77777777" w:rsidR="008837E6" w:rsidRDefault="008837E6"/>
    <w:p w14:paraId="3A527D51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3. Impact</w:t>
      </w:r>
    </w:p>
    <w:p w14:paraId="099E5FF9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3.1 Scenario’s (lean)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53847D38" w14:textId="77777777">
        <w:tc>
          <w:tcPr>
            <w:tcW w:w="4824" w:type="dxa"/>
          </w:tcPr>
          <w:p w14:paraId="1BD49B3E" w14:textId="77777777" w:rsidR="008837E6" w:rsidRDefault="00000000">
            <w:r>
              <w:rPr>
                <w:b/>
                <w:color w:val="004687"/>
              </w:rPr>
              <w:lastRenderedPageBreak/>
              <w:t>Scenario 0 – Niets doen</w:t>
            </w:r>
          </w:p>
        </w:tc>
        <w:tc>
          <w:tcPr>
            <w:tcW w:w="4824" w:type="dxa"/>
          </w:tcPr>
          <w:p w14:paraId="46544D73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Risico’s van niets doen, compliance/continuïteit.</w:t>
            </w:r>
            <w:r w:rsidRPr="00C15E67">
              <w:rPr>
                <w:sz w:val="20"/>
                <w:lang w:val="nl-NL"/>
              </w:rPr>
              <w:br/>
            </w:r>
          </w:p>
          <w:p w14:paraId="2B2C09E6" w14:textId="77777777" w:rsidR="008837E6" w:rsidRDefault="00000000">
            <w:r>
              <w:t>[ Vul hier in ]</w:t>
            </w:r>
          </w:p>
        </w:tc>
      </w:tr>
      <w:tr w:rsidR="008837E6" w14:paraId="6C1B0E2C" w14:textId="77777777">
        <w:tc>
          <w:tcPr>
            <w:tcW w:w="4824" w:type="dxa"/>
          </w:tcPr>
          <w:p w14:paraId="1CC49DD2" w14:textId="77777777" w:rsidR="008837E6" w:rsidRDefault="00000000">
            <w:r>
              <w:rPr>
                <w:b/>
                <w:color w:val="004687"/>
              </w:rPr>
              <w:t>Scenario 1 – Voorkeursoplossing</w:t>
            </w:r>
          </w:p>
        </w:tc>
        <w:tc>
          <w:tcPr>
            <w:tcW w:w="4824" w:type="dxa"/>
          </w:tcPr>
          <w:p w14:paraId="3DE737EA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Kern van de gewenste oplossingsrichting in 3–5 bullets.</w:t>
            </w:r>
            <w:r w:rsidRPr="00C15E67">
              <w:rPr>
                <w:sz w:val="20"/>
                <w:lang w:val="nl-NL"/>
              </w:rPr>
              <w:br/>
            </w:r>
          </w:p>
          <w:p w14:paraId="6A58CF71" w14:textId="77777777" w:rsidR="008837E6" w:rsidRDefault="00000000">
            <w:r>
              <w:t>[ Vul hier in ]</w:t>
            </w:r>
          </w:p>
        </w:tc>
      </w:tr>
    </w:tbl>
    <w:p w14:paraId="64FB8BF1" w14:textId="77777777" w:rsidR="008837E6" w:rsidRDefault="008837E6"/>
    <w:p w14:paraId="2134945D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3.2 Business Impact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119E95CF" w14:textId="77777777">
        <w:tc>
          <w:tcPr>
            <w:tcW w:w="4824" w:type="dxa"/>
          </w:tcPr>
          <w:p w14:paraId="792C7844" w14:textId="77777777" w:rsidR="008837E6" w:rsidRDefault="00000000">
            <w:r>
              <w:rPr>
                <w:b/>
                <w:color w:val="004687"/>
              </w:rPr>
              <w:t>Stakeholders business</w:t>
            </w:r>
          </w:p>
        </w:tc>
        <w:tc>
          <w:tcPr>
            <w:tcW w:w="4824" w:type="dxa"/>
          </w:tcPr>
          <w:p w14:paraId="3A0EC9A8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Primaire &amp; secundaire doelgroepen; key users; impact per doelgroep.</w:t>
            </w:r>
            <w:r w:rsidRPr="00C15E67">
              <w:rPr>
                <w:sz w:val="20"/>
                <w:lang w:val="nl-NL"/>
              </w:rPr>
              <w:br/>
            </w:r>
          </w:p>
          <w:p w14:paraId="645AFCBC" w14:textId="77777777" w:rsidR="008837E6" w:rsidRDefault="00000000">
            <w:r>
              <w:t>[ Vul hier in ]</w:t>
            </w:r>
          </w:p>
        </w:tc>
      </w:tr>
      <w:tr w:rsidR="008837E6" w14:paraId="323EEB5B" w14:textId="77777777">
        <w:tc>
          <w:tcPr>
            <w:tcW w:w="4824" w:type="dxa"/>
          </w:tcPr>
          <w:p w14:paraId="0BE5F40E" w14:textId="77777777" w:rsidR="008837E6" w:rsidRDefault="00000000">
            <w:r>
              <w:rPr>
                <w:b/>
                <w:color w:val="004687"/>
              </w:rPr>
              <w:t>Procesimpact</w:t>
            </w:r>
          </w:p>
        </w:tc>
        <w:tc>
          <w:tcPr>
            <w:tcW w:w="4824" w:type="dxa"/>
          </w:tcPr>
          <w:p w14:paraId="0FD06600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Welke processen wijzigen? Nieuwe/bijgestelde processtappen.</w:t>
            </w:r>
            <w:r w:rsidRPr="00C15E67">
              <w:rPr>
                <w:sz w:val="20"/>
                <w:lang w:val="nl-NL"/>
              </w:rPr>
              <w:br/>
            </w:r>
          </w:p>
          <w:p w14:paraId="48E5C838" w14:textId="77777777" w:rsidR="008837E6" w:rsidRDefault="00000000">
            <w:r>
              <w:t>[ Vul hier in ]</w:t>
            </w:r>
          </w:p>
        </w:tc>
      </w:tr>
      <w:tr w:rsidR="008837E6" w:rsidRPr="00C15E67" w14:paraId="03053089" w14:textId="77777777">
        <w:tc>
          <w:tcPr>
            <w:tcW w:w="4824" w:type="dxa"/>
          </w:tcPr>
          <w:p w14:paraId="32D7C1D3" w14:textId="77777777" w:rsidR="008837E6" w:rsidRDefault="00000000">
            <w:r>
              <w:rPr>
                <w:b/>
                <w:color w:val="004687"/>
              </w:rPr>
              <w:t>Medewerkerimpact</w:t>
            </w:r>
          </w:p>
        </w:tc>
        <w:tc>
          <w:tcPr>
            <w:tcW w:w="4824" w:type="dxa"/>
          </w:tcPr>
          <w:p w14:paraId="1A33853C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Taken, training, veranderaanpak.</w:t>
            </w:r>
            <w:r w:rsidRPr="00C15E67">
              <w:rPr>
                <w:sz w:val="20"/>
                <w:lang w:val="nl-NL"/>
              </w:rPr>
              <w:br/>
            </w:r>
          </w:p>
          <w:p w14:paraId="458B1082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  <w:tr w:rsidR="008837E6" w:rsidRPr="00C15E67" w14:paraId="65A77833" w14:textId="77777777">
        <w:tc>
          <w:tcPr>
            <w:tcW w:w="4824" w:type="dxa"/>
          </w:tcPr>
          <w:p w14:paraId="79239B0F" w14:textId="77777777" w:rsidR="008837E6" w:rsidRDefault="00000000">
            <w:r>
              <w:rPr>
                <w:b/>
                <w:color w:val="004687"/>
              </w:rPr>
              <w:t>Beleid-impact</w:t>
            </w:r>
          </w:p>
        </w:tc>
        <w:tc>
          <w:tcPr>
            <w:tcW w:w="4824" w:type="dxa"/>
          </w:tcPr>
          <w:p w14:paraId="66007D7E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Nieuw/gewijzigd beleid nodig?</w:t>
            </w:r>
            <w:r w:rsidRPr="00C15E67">
              <w:rPr>
                <w:sz w:val="20"/>
                <w:lang w:val="nl-NL"/>
              </w:rPr>
              <w:br/>
            </w:r>
          </w:p>
          <w:p w14:paraId="3BDB4309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  <w:tr w:rsidR="008837E6" w14:paraId="48044271" w14:textId="77777777">
        <w:tc>
          <w:tcPr>
            <w:tcW w:w="4824" w:type="dxa"/>
          </w:tcPr>
          <w:p w14:paraId="64BB24C0" w14:textId="77777777" w:rsidR="008837E6" w:rsidRDefault="00000000">
            <w:r>
              <w:rPr>
                <w:b/>
                <w:color w:val="004687"/>
              </w:rPr>
              <w:t>Rapportages (behoefte)</w:t>
            </w:r>
          </w:p>
        </w:tc>
        <w:tc>
          <w:tcPr>
            <w:tcW w:w="4824" w:type="dxa"/>
          </w:tcPr>
          <w:p w14:paraId="7A7DCCFD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Operationeel/Tactisch/Strategisch – gewenste stuurinformatie.</w:t>
            </w:r>
            <w:r w:rsidRPr="00C15E67">
              <w:rPr>
                <w:sz w:val="20"/>
                <w:lang w:val="nl-NL"/>
              </w:rPr>
              <w:br/>
            </w:r>
          </w:p>
          <w:p w14:paraId="472DEDB0" w14:textId="77777777" w:rsidR="008837E6" w:rsidRDefault="00000000">
            <w:r>
              <w:t>[ Vul hier in ]</w:t>
            </w:r>
          </w:p>
        </w:tc>
      </w:tr>
    </w:tbl>
    <w:p w14:paraId="6675CA28" w14:textId="77777777" w:rsidR="008837E6" w:rsidRDefault="008837E6"/>
    <w:p w14:paraId="4FD949F4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3.3 I-domein Impact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:rsidRPr="00C15E67" w14:paraId="7D382C01" w14:textId="77777777">
        <w:tc>
          <w:tcPr>
            <w:tcW w:w="4824" w:type="dxa"/>
          </w:tcPr>
          <w:p w14:paraId="5DF70548" w14:textId="77777777" w:rsidR="008837E6" w:rsidRDefault="00000000">
            <w:r>
              <w:rPr>
                <w:b/>
                <w:color w:val="004687"/>
              </w:rPr>
              <w:t>Servicemanagement</w:t>
            </w:r>
          </w:p>
        </w:tc>
        <w:tc>
          <w:tcPr>
            <w:tcW w:w="4824" w:type="dxa"/>
          </w:tcPr>
          <w:p w14:paraId="68928DB8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Servicelevels, supporturen, ketenafspraken.</w:t>
            </w:r>
            <w:r w:rsidRPr="00C15E67">
              <w:rPr>
                <w:sz w:val="20"/>
                <w:lang w:val="nl-NL"/>
              </w:rPr>
              <w:br/>
            </w:r>
          </w:p>
          <w:p w14:paraId="5953C1A1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  <w:tr w:rsidR="008837E6" w14:paraId="62FA0BD8" w14:textId="77777777">
        <w:tc>
          <w:tcPr>
            <w:tcW w:w="4824" w:type="dxa"/>
          </w:tcPr>
          <w:p w14:paraId="6EFD1F7E" w14:textId="77777777" w:rsidR="008837E6" w:rsidRDefault="00000000">
            <w:r>
              <w:rPr>
                <w:b/>
                <w:color w:val="004687"/>
              </w:rPr>
              <w:t>Functioneel Beheer</w:t>
            </w:r>
          </w:p>
        </w:tc>
        <w:tc>
          <w:tcPr>
            <w:tcW w:w="4824" w:type="dxa"/>
          </w:tcPr>
          <w:p w14:paraId="7FAE0BCC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Impact op inrichting/werkproces FB, beheerlast.</w:t>
            </w:r>
            <w:r w:rsidRPr="00C15E67">
              <w:rPr>
                <w:sz w:val="20"/>
                <w:lang w:val="nl-NL"/>
              </w:rPr>
              <w:br/>
            </w:r>
          </w:p>
          <w:p w14:paraId="53078805" w14:textId="77777777" w:rsidR="008837E6" w:rsidRDefault="00000000">
            <w:r>
              <w:t>[ Vul hier in ]</w:t>
            </w:r>
          </w:p>
        </w:tc>
      </w:tr>
      <w:tr w:rsidR="008837E6" w14:paraId="538CAB09" w14:textId="77777777">
        <w:tc>
          <w:tcPr>
            <w:tcW w:w="4824" w:type="dxa"/>
          </w:tcPr>
          <w:p w14:paraId="2DA54A1E" w14:textId="77777777" w:rsidR="008837E6" w:rsidRDefault="00000000">
            <w:r>
              <w:rPr>
                <w:b/>
                <w:color w:val="004687"/>
              </w:rPr>
              <w:t>ITB (Technisch Beheer)</w:t>
            </w:r>
          </w:p>
        </w:tc>
        <w:tc>
          <w:tcPr>
            <w:tcW w:w="4824" w:type="dxa"/>
          </w:tcPr>
          <w:p w14:paraId="391922E9" w14:textId="77777777" w:rsidR="008837E6" w:rsidRDefault="00000000">
            <w:r>
              <w:rPr>
                <w:sz w:val="20"/>
              </w:rPr>
              <w:t>Impact op platform, deployment, monitoring.</w:t>
            </w:r>
            <w:r>
              <w:rPr>
                <w:sz w:val="20"/>
              </w:rPr>
              <w:br/>
            </w:r>
          </w:p>
          <w:p w14:paraId="145D1F76" w14:textId="77777777" w:rsidR="008837E6" w:rsidRDefault="00000000">
            <w:r>
              <w:t>[ Vul hier in ]</w:t>
            </w:r>
          </w:p>
        </w:tc>
      </w:tr>
      <w:tr w:rsidR="008837E6" w:rsidRPr="00C15E67" w14:paraId="7B6DA395" w14:textId="77777777">
        <w:tc>
          <w:tcPr>
            <w:tcW w:w="4824" w:type="dxa"/>
          </w:tcPr>
          <w:p w14:paraId="568A68D0" w14:textId="77777777" w:rsidR="008837E6" w:rsidRDefault="00000000">
            <w:r>
              <w:rPr>
                <w:b/>
                <w:color w:val="004687"/>
              </w:rPr>
              <w:t>Architectuur</w:t>
            </w:r>
          </w:p>
        </w:tc>
        <w:tc>
          <w:tcPr>
            <w:tcW w:w="4824" w:type="dxa"/>
          </w:tcPr>
          <w:p w14:paraId="16E3C6A9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Architectuurprincipes, referentie-architectuur, integratiepatronen.</w:t>
            </w:r>
            <w:r w:rsidRPr="00C15E67">
              <w:rPr>
                <w:sz w:val="20"/>
                <w:lang w:val="nl-NL"/>
              </w:rPr>
              <w:br/>
            </w:r>
          </w:p>
          <w:p w14:paraId="3B4905BB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  <w:tr w:rsidR="008837E6" w14:paraId="60BA0D2F" w14:textId="77777777">
        <w:tc>
          <w:tcPr>
            <w:tcW w:w="4824" w:type="dxa"/>
          </w:tcPr>
          <w:p w14:paraId="3829845D" w14:textId="77777777" w:rsidR="008837E6" w:rsidRDefault="00000000">
            <w:r>
              <w:rPr>
                <w:b/>
                <w:color w:val="004687"/>
              </w:rPr>
              <w:t>Contractbeheer ICT</w:t>
            </w:r>
          </w:p>
        </w:tc>
        <w:tc>
          <w:tcPr>
            <w:tcW w:w="4824" w:type="dxa"/>
          </w:tcPr>
          <w:p w14:paraId="2BC7B9BB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Contractuele implicaties, SLA/SUP- wijzigingen.</w:t>
            </w:r>
            <w:r w:rsidRPr="00C15E67">
              <w:rPr>
                <w:sz w:val="20"/>
                <w:lang w:val="nl-NL"/>
              </w:rPr>
              <w:br/>
            </w:r>
          </w:p>
          <w:p w14:paraId="282CFB86" w14:textId="77777777" w:rsidR="008837E6" w:rsidRDefault="00000000">
            <w:r>
              <w:t>[ Vul hier in ]</w:t>
            </w:r>
          </w:p>
        </w:tc>
      </w:tr>
    </w:tbl>
    <w:p w14:paraId="5C98A52E" w14:textId="77777777" w:rsidR="008837E6" w:rsidRDefault="008837E6"/>
    <w:p w14:paraId="6705BF22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3.4 Data &amp; Security Impact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58695890" w14:textId="77777777">
        <w:tc>
          <w:tcPr>
            <w:tcW w:w="4824" w:type="dxa"/>
          </w:tcPr>
          <w:p w14:paraId="62826AFE" w14:textId="77777777" w:rsidR="008837E6" w:rsidRDefault="00000000">
            <w:r>
              <w:rPr>
                <w:b/>
                <w:color w:val="004687"/>
              </w:rPr>
              <w:lastRenderedPageBreak/>
              <w:t>Privacy &amp; Security</w:t>
            </w:r>
          </w:p>
        </w:tc>
        <w:tc>
          <w:tcPr>
            <w:tcW w:w="4824" w:type="dxa"/>
          </w:tcPr>
          <w:p w14:paraId="404F84D7" w14:textId="77777777" w:rsidR="008837E6" w:rsidRDefault="00000000">
            <w:r>
              <w:rPr>
                <w:sz w:val="20"/>
              </w:rPr>
              <w:t>AVG/DPIA/TPM, SSO/MFA, logging, encryptie.</w:t>
            </w:r>
            <w:r>
              <w:rPr>
                <w:sz w:val="20"/>
              </w:rPr>
              <w:br/>
            </w:r>
          </w:p>
          <w:p w14:paraId="45A7FB88" w14:textId="77777777" w:rsidR="008837E6" w:rsidRDefault="00000000">
            <w:r>
              <w:t>[ Vul hier in ]</w:t>
            </w:r>
          </w:p>
        </w:tc>
      </w:tr>
      <w:tr w:rsidR="008837E6" w14:paraId="6B3CDA0C" w14:textId="77777777">
        <w:tc>
          <w:tcPr>
            <w:tcW w:w="4824" w:type="dxa"/>
          </w:tcPr>
          <w:p w14:paraId="5C776314" w14:textId="77777777" w:rsidR="008837E6" w:rsidRDefault="00000000">
            <w:r>
              <w:rPr>
                <w:b/>
                <w:color w:val="004687"/>
              </w:rPr>
              <w:t>Informatiebeheer</w:t>
            </w:r>
          </w:p>
        </w:tc>
        <w:tc>
          <w:tcPr>
            <w:tcW w:w="4824" w:type="dxa"/>
          </w:tcPr>
          <w:p w14:paraId="6B20DD24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Archiefwet, bewaartermijnen, metadata, DIV en iNavigator.</w:t>
            </w:r>
            <w:r w:rsidRPr="00C15E67">
              <w:rPr>
                <w:sz w:val="20"/>
                <w:lang w:val="nl-NL"/>
              </w:rPr>
              <w:br/>
            </w:r>
          </w:p>
          <w:p w14:paraId="66D096FA" w14:textId="77777777" w:rsidR="008837E6" w:rsidRDefault="00000000">
            <w:r>
              <w:t>[ Vul hier in ]</w:t>
            </w:r>
          </w:p>
        </w:tc>
      </w:tr>
      <w:tr w:rsidR="008837E6" w:rsidRPr="00C15E67" w14:paraId="71CBB989" w14:textId="77777777">
        <w:tc>
          <w:tcPr>
            <w:tcW w:w="4824" w:type="dxa"/>
          </w:tcPr>
          <w:p w14:paraId="1885E769" w14:textId="77777777" w:rsidR="008837E6" w:rsidRDefault="00000000">
            <w:r>
              <w:rPr>
                <w:b/>
                <w:color w:val="004687"/>
              </w:rPr>
              <w:t>Rapportage – datazijde</w:t>
            </w:r>
          </w:p>
        </w:tc>
        <w:tc>
          <w:tcPr>
            <w:tcW w:w="4824" w:type="dxa"/>
          </w:tcPr>
          <w:p w14:paraId="640B7418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Databronnen, DWH/BI, datakwaliteit.</w:t>
            </w:r>
            <w:r w:rsidRPr="00C15E67">
              <w:rPr>
                <w:sz w:val="20"/>
                <w:lang w:val="nl-NL"/>
              </w:rPr>
              <w:br/>
            </w:r>
          </w:p>
          <w:p w14:paraId="2671AB77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</w:tbl>
    <w:p w14:paraId="2F99BDA6" w14:textId="77777777" w:rsidR="008837E6" w:rsidRPr="00C15E67" w:rsidRDefault="008837E6">
      <w:pPr>
        <w:rPr>
          <w:lang w:val="nl-NL"/>
        </w:rPr>
      </w:pPr>
    </w:p>
    <w:p w14:paraId="380D4CF7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3.5 Technische Impact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0B4FFD8E" w14:textId="77777777">
        <w:tc>
          <w:tcPr>
            <w:tcW w:w="4824" w:type="dxa"/>
          </w:tcPr>
          <w:p w14:paraId="714E7A64" w14:textId="77777777" w:rsidR="008837E6" w:rsidRDefault="00000000">
            <w:r>
              <w:rPr>
                <w:b/>
                <w:color w:val="004687"/>
              </w:rPr>
              <w:t>Integraties &amp; Koppelingen</w:t>
            </w:r>
          </w:p>
        </w:tc>
        <w:tc>
          <w:tcPr>
            <w:tcW w:w="4824" w:type="dxa"/>
          </w:tcPr>
          <w:p w14:paraId="6ABA4649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Welke koppelingen zijn nodig? Interfaces, protocollen, API’s.</w:t>
            </w:r>
            <w:r w:rsidRPr="00C15E67">
              <w:rPr>
                <w:sz w:val="20"/>
                <w:lang w:val="nl-NL"/>
              </w:rPr>
              <w:br/>
            </w:r>
          </w:p>
          <w:p w14:paraId="07275762" w14:textId="77777777" w:rsidR="008837E6" w:rsidRDefault="00000000">
            <w:r>
              <w:t>[ Vul hier in ]</w:t>
            </w:r>
          </w:p>
        </w:tc>
      </w:tr>
      <w:tr w:rsidR="008837E6" w14:paraId="09F6E572" w14:textId="77777777">
        <w:tc>
          <w:tcPr>
            <w:tcW w:w="4824" w:type="dxa"/>
          </w:tcPr>
          <w:p w14:paraId="16BEF7D8" w14:textId="77777777" w:rsidR="008837E6" w:rsidRDefault="00000000">
            <w:r>
              <w:rPr>
                <w:b/>
                <w:color w:val="004687"/>
              </w:rPr>
              <w:t>Hosting/Platform</w:t>
            </w:r>
          </w:p>
        </w:tc>
        <w:tc>
          <w:tcPr>
            <w:tcW w:w="4824" w:type="dxa"/>
          </w:tcPr>
          <w:p w14:paraId="3736E958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SaaS/On-prem, EU-datagebied, performance, beschikbaarheid.</w:t>
            </w:r>
            <w:r w:rsidRPr="00C15E67">
              <w:rPr>
                <w:sz w:val="20"/>
                <w:lang w:val="nl-NL"/>
              </w:rPr>
              <w:br/>
            </w:r>
          </w:p>
          <w:p w14:paraId="50A2A092" w14:textId="77777777" w:rsidR="008837E6" w:rsidRDefault="00000000">
            <w:r>
              <w:t>[ Vul hier in ]</w:t>
            </w:r>
          </w:p>
        </w:tc>
      </w:tr>
      <w:tr w:rsidR="008837E6" w14:paraId="2024266B" w14:textId="77777777">
        <w:tc>
          <w:tcPr>
            <w:tcW w:w="4824" w:type="dxa"/>
          </w:tcPr>
          <w:p w14:paraId="5FCD092C" w14:textId="77777777" w:rsidR="008837E6" w:rsidRDefault="00000000">
            <w:r>
              <w:rPr>
                <w:b/>
                <w:color w:val="004687"/>
              </w:rPr>
              <w:t>Technische afhankelijkheden</w:t>
            </w:r>
          </w:p>
        </w:tc>
        <w:tc>
          <w:tcPr>
            <w:tcW w:w="4824" w:type="dxa"/>
          </w:tcPr>
          <w:p w14:paraId="57E5D71E" w14:textId="77777777" w:rsidR="008837E6" w:rsidRDefault="00000000">
            <w:r>
              <w:rPr>
                <w:sz w:val="20"/>
              </w:rPr>
              <w:t>Roadmaps, releases, leveranciers.</w:t>
            </w:r>
            <w:r>
              <w:rPr>
                <w:sz w:val="20"/>
              </w:rPr>
              <w:br/>
            </w:r>
          </w:p>
          <w:p w14:paraId="277A7696" w14:textId="77777777" w:rsidR="008837E6" w:rsidRDefault="00000000">
            <w:r>
              <w:t>[ Vul hier in ]</w:t>
            </w:r>
          </w:p>
        </w:tc>
      </w:tr>
      <w:tr w:rsidR="008837E6" w14:paraId="3D5BD56C" w14:textId="77777777">
        <w:tc>
          <w:tcPr>
            <w:tcW w:w="4824" w:type="dxa"/>
          </w:tcPr>
          <w:p w14:paraId="25E2AD1E" w14:textId="77777777" w:rsidR="008837E6" w:rsidRDefault="00000000">
            <w:r>
              <w:rPr>
                <w:b/>
                <w:color w:val="004687"/>
              </w:rPr>
              <w:t>(Verwachte) doorlooptijd</w:t>
            </w:r>
          </w:p>
        </w:tc>
        <w:tc>
          <w:tcPr>
            <w:tcW w:w="4824" w:type="dxa"/>
          </w:tcPr>
          <w:p w14:paraId="04180E00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Tot en met implementatie; aannames en marges.</w:t>
            </w:r>
            <w:r w:rsidRPr="00C15E67">
              <w:rPr>
                <w:sz w:val="20"/>
                <w:lang w:val="nl-NL"/>
              </w:rPr>
              <w:br/>
            </w:r>
          </w:p>
          <w:p w14:paraId="29DDCF06" w14:textId="77777777" w:rsidR="008837E6" w:rsidRDefault="00000000">
            <w:r>
              <w:t>[ Vul hier in ]</w:t>
            </w:r>
          </w:p>
        </w:tc>
      </w:tr>
      <w:tr w:rsidR="008837E6" w14:paraId="58206A07" w14:textId="77777777">
        <w:tc>
          <w:tcPr>
            <w:tcW w:w="4824" w:type="dxa"/>
          </w:tcPr>
          <w:p w14:paraId="07176B93" w14:textId="77777777" w:rsidR="008837E6" w:rsidRDefault="00000000">
            <w:r>
              <w:rPr>
                <w:b/>
                <w:color w:val="004687"/>
              </w:rPr>
              <w:t>(Verwacht) resourcemanagement</w:t>
            </w:r>
          </w:p>
        </w:tc>
        <w:tc>
          <w:tcPr>
            <w:tcW w:w="4824" w:type="dxa"/>
          </w:tcPr>
          <w:p w14:paraId="2886A9FD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Behoefte aan rollen/skills voor realisatie.</w:t>
            </w:r>
            <w:r w:rsidRPr="00C15E67">
              <w:rPr>
                <w:sz w:val="20"/>
                <w:lang w:val="nl-NL"/>
              </w:rPr>
              <w:br/>
            </w:r>
          </w:p>
          <w:p w14:paraId="5134229B" w14:textId="77777777" w:rsidR="008837E6" w:rsidRDefault="00000000">
            <w:r>
              <w:t>[ Vul hier in ]</w:t>
            </w:r>
          </w:p>
        </w:tc>
      </w:tr>
    </w:tbl>
    <w:p w14:paraId="6E906096" w14:textId="77777777" w:rsidR="008837E6" w:rsidRDefault="008837E6"/>
    <w:p w14:paraId="33D656B9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26"/>
        </w:rPr>
        <w:t>3.6 Beheer &amp; Contract Impact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375E01DE" w14:textId="77777777">
        <w:tc>
          <w:tcPr>
            <w:tcW w:w="4824" w:type="dxa"/>
          </w:tcPr>
          <w:p w14:paraId="40C9D757" w14:textId="77777777" w:rsidR="008837E6" w:rsidRDefault="00000000">
            <w:r>
              <w:rPr>
                <w:b/>
                <w:color w:val="004687"/>
              </w:rPr>
              <w:t>SLA &amp; supportmodel</w:t>
            </w:r>
          </w:p>
        </w:tc>
        <w:tc>
          <w:tcPr>
            <w:tcW w:w="4824" w:type="dxa"/>
          </w:tcPr>
          <w:p w14:paraId="1A57002C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OLA/UC afspraken, 1e/2e/3e lijn, responsetijden.</w:t>
            </w:r>
            <w:r w:rsidRPr="00C15E67">
              <w:rPr>
                <w:sz w:val="20"/>
                <w:lang w:val="nl-NL"/>
              </w:rPr>
              <w:br/>
            </w:r>
          </w:p>
          <w:p w14:paraId="16AE4A1D" w14:textId="77777777" w:rsidR="008837E6" w:rsidRDefault="00000000">
            <w:r>
              <w:t>[ Vul hier in ]</w:t>
            </w:r>
          </w:p>
        </w:tc>
      </w:tr>
      <w:tr w:rsidR="008837E6" w14:paraId="0525C502" w14:textId="77777777">
        <w:tc>
          <w:tcPr>
            <w:tcW w:w="4824" w:type="dxa"/>
          </w:tcPr>
          <w:p w14:paraId="2C7A787E" w14:textId="77777777" w:rsidR="008837E6" w:rsidRDefault="00000000">
            <w:r>
              <w:rPr>
                <w:b/>
                <w:color w:val="004687"/>
              </w:rPr>
              <w:t>Beheerlast</w:t>
            </w:r>
          </w:p>
        </w:tc>
        <w:tc>
          <w:tcPr>
            <w:tcW w:w="4824" w:type="dxa"/>
          </w:tcPr>
          <w:p w14:paraId="716D4141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Structurele capaciteit/functioneel/technisch beheer.</w:t>
            </w:r>
            <w:r w:rsidRPr="00C15E67">
              <w:rPr>
                <w:sz w:val="20"/>
                <w:lang w:val="nl-NL"/>
              </w:rPr>
              <w:br/>
            </w:r>
          </w:p>
          <w:p w14:paraId="076D3F65" w14:textId="77777777" w:rsidR="008837E6" w:rsidRDefault="00000000">
            <w:r>
              <w:t>[ Vul hier in ]</w:t>
            </w:r>
          </w:p>
        </w:tc>
      </w:tr>
      <w:tr w:rsidR="008837E6" w14:paraId="5BC5B41A" w14:textId="77777777">
        <w:tc>
          <w:tcPr>
            <w:tcW w:w="4824" w:type="dxa"/>
          </w:tcPr>
          <w:p w14:paraId="1503A3DD" w14:textId="77777777" w:rsidR="008837E6" w:rsidRDefault="00000000">
            <w:r>
              <w:rPr>
                <w:b/>
                <w:color w:val="004687"/>
              </w:rPr>
              <w:t>Contractbeheer</w:t>
            </w:r>
          </w:p>
        </w:tc>
        <w:tc>
          <w:tcPr>
            <w:tcW w:w="4824" w:type="dxa"/>
          </w:tcPr>
          <w:p w14:paraId="47B2095C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Nieuwe/gewijzigde contracten, opzegtermijnen, aanbesteding.</w:t>
            </w:r>
            <w:r w:rsidRPr="00C15E67">
              <w:rPr>
                <w:sz w:val="20"/>
                <w:lang w:val="nl-NL"/>
              </w:rPr>
              <w:br/>
            </w:r>
          </w:p>
          <w:p w14:paraId="141DF17B" w14:textId="77777777" w:rsidR="008837E6" w:rsidRDefault="00000000">
            <w:r>
              <w:t>[ Vul hier in ]</w:t>
            </w:r>
          </w:p>
        </w:tc>
      </w:tr>
    </w:tbl>
    <w:p w14:paraId="4A9B4108" w14:textId="77777777" w:rsidR="008837E6" w:rsidRDefault="008837E6"/>
    <w:p w14:paraId="411AA5D9" w14:textId="77777777" w:rsidR="008837E6" w:rsidRPr="00C15E67" w:rsidRDefault="00000000">
      <w:pPr>
        <w:pBdr>
          <w:bottom w:val="single" w:sz="8" w:space="0" w:color="009E49"/>
        </w:pBdr>
        <w:rPr>
          <w:lang w:val="nl-NL"/>
        </w:rPr>
      </w:pPr>
      <w:r w:rsidRPr="00C15E67">
        <w:rPr>
          <w:b/>
          <w:color w:val="004687"/>
          <w:sz w:val="26"/>
          <w:lang w:val="nl-NL"/>
        </w:rPr>
        <w:t>3.x Bijlage: Mapping oude secties 3.1.3 t/m 3.1.12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213C79CA" w14:textId="77777777">
        <w:tc>
          <w:tcPr>
            <w:tcW w:w="4824" w:type="dxa"/>
          </w:tcPr>
          <w:p w14:paraId="36595CC9" w14:textId="77777777" w:rsidR="008837E6" w:rsidRDefault="00000000">
            <w:r>
              <w:rPr>
                <w:b/>
              </w:rPr>
              <w:t>Oude sectie (v1.5)</w:t>
            </w:r>
          </w:p>
        </w:tc>
        <w:tc>
          <w:tcPr>
            <w:tcW w:w="4824" w:type="dxa"/>
          </w:tcPr>
          <w:p w14:paraId="1D495487" w14:textId="77777777" w:rsidR="008837E6" w:rsidRDefault="00000000">
            <w:r>
              <w:rPr>
                <w:b/>
              </w:rPr>
              <w:t>Nieuwe impact-plek</w:t>
            </w:r>
          </w:p>
        </w:tc>
      </w:tr>
      <w:tr w:rsidR="008837E6" w14:paraId="155CC3DE" w14:textId="77777777">
        <w:tc>
          <w:tcPr>
            <w:tcW w:w="4824" w:type="dxa"/>
          </w:tcPr>
          <w:p w14:paraId="2818FD72" w14:textId="77777777" w:rsidR="008837E6" w:rsidRDefault="00000000">
            <w:r>
              <w:t>3.1.3 Stakeholders business</w:t>
            </w:r>
          </w:p>
        </w:tc>
        <w:tc>
          <w:tcPr>
            <w:tcW w:w="4824" w:type="dxa"/>
          </w:tcPr>
          <w:p w14:paraId="61BFC7B1" w14:textId="77777777" w:rsidR="008837E6" w:rsidRDefault="00000000">
            <w:r>
              <w:t>3.2 Business Impact – Stakeholders business</w:t>
            </w:r>
          </w:p>
        </w:tc>
      </w:tr>
      <w:tr w:rsidR="008837E6" w14:paraId="25BC1638" w14:textId="77777777">
        <w:tc>
          <w:tcPr>
            <w:tcW w:w="4824" w:type="dxa"/>
          </w:tcPr>
          <w:p w14:paraId="22D2EB13" w14:textId="77777777" w:rsidR="008837E6" w:rsidRDefault="00000000">
            <w:r>
              <w:t>3.1.4 Servicemanagement</w:t>
            </w:r>
          </w:p>
        </w:tc>
        <w:tc>
          <w:tcPr>
            <w:tcW w:w="4824" w:type="dxa"/>
          </w:tcPr>
          <w:p w14:paraId="10910010" w14:textId="77777777" w:rsidR="008837E6" w:rsidRDefault="00000000">
            <w:r>
              <w:t>3.3 I-domein Impact – Servicemanagement</w:t>
            </w:r>
          </w:p>
        </w:tc>
      </w:tr>
      <w:tr w:rsidR="008837E6" w:rsidRPr="00C15E67" w14:paraId="4F60B1BB" w14:textId="77777777">
        <w:tc>
          <w:tcPr>
            <w:tcW w:w="4824" w:type="dxa"/>
          </w:tcPr>
          <w:p w14:paraId="3BAD22DC" w14:textId="77777777" w:rsidR="008837E6" w:rsidRDefault="00000000">
            <w:r>
              <w:lastRenderedPageBreak/>
              <w:t>3.1.5 Functioneel Beheer</w:t>
            </w:r>
          </w:p>
        </w:tc>
        <w:tc>
          <w:tcPr>
            <w:tcW w:w="4824" w:type="dxa"/>
          </w:tcPr>
          <w:p w14:paraId="7C1F1474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3.3 I-domein Impact – Functioneel Beheer</w:t>
            </w:r>
          </w:p>
        </w:tc>
      </w:tr>
      <w:tr w:rsidR="008837E6" w:rsidRPr="00C15E67" w14:paraId="03234409" w14:textId="77777777">
        <w:tc>
          <w:tcPr>
            <w:tcW w:w="4824" w:type="dxa"/>
          </w:tcPr>
          <w:p w14:paraId="4B8F3C0F" w14:textId="77777777" w:rsidR="008837E6" w:rsidRDefault="00000000">
            <w:r>
              <w:t>3.1.6 ITB</w:t>
            </w:r>
          </w:p>
        </w:tc>
        <w:tc>
          <w:tcPr>
            <w:tcW w:w="4824" w:type="dxa"/>
          </w:tcPr>
          <w:p w14:paraId="50FFDF38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3.3 I-domein Impact – ITB (Technisch Beheer)</w:t>
            </w:r>
          </w:p>
        </w:tc>
      </w:tr>
      <w:tr w:rsidR="008837E6" w14:paraId="5BDB383A" w14:textId="77777777">
        <w:tc>
          <w:tcPr>
            <w:tcW w:w="4824" w:type="dxa"/>
          </w:tcPr>
          <w:p w14:paraId="7AF5B4D4" w14:textId="77777777" w:rsidR="008837E6" w:rsidRDefault="00000000">
            <w:r>
              <w:t>3.1.7 Privacy &amp; Security</w:t>
            </w:r>
          </w:p>
        </w:tc>
        <w:tc>
          <w:tcPr>
            <w:tcW w:w="4824" w:type="dxa"/>
          </w:tcPr>
          <w:p w14:paraId="3F2725A0" w14:textId="77777777" w:rsidR="008837E6" w:rsidRDefault="00000000">
            <w:r>
              <w:t>3.4 Data &amp; Security Impact – Privacy &amp; Security</w:t>
            </w:r>
          </w:p>
        </w:tc>
      </w:tr>
      <w:tr w:rsidR="008837E6" w14:paraId="2A3E49F5" w14:textId="77777777">
        <w:tc>
          <w:tcPr>
            <w:tcW w:w="4824" w:type="dxa"/>
          </w:tcPr>
          <w:p w14:paraId="0408DF64" w14:textId="77777777" w:rsidR="008837E6" w:rsidRDefault="00000000">
            <w:r>
              <w:t>3.1.8 Architectuur</w:t>
            </w:r>
          </w:p>
        </w:tc>
        <w:tc>
          <w:tcPr>
            <w:tcW w:w="4824" w:type="dxa"/>
          </w:tcPr>
          <w:p w14:paraId="636EBC65" w14:textId="77777777" w:rsidR="008837E6" w:rsidRDefault="00000000">
            <w:r>
              <w:t>3.3 I-domein Impact – Architectuur</w:t>
            </w:r>
          </w:p>
        </w:tc>
      </w:tr>
      <w:tr w:rsidR="008837E6" w14:paraId="38D0DA1C" w14:textId="77777777">
        <w:tc>
          <w:tcPr>
            <w:tcW w:w="4824" w:type="dxa"/>
          </w:tcPr>
          <w:p w14:paraId="32A7F89F" w14:textId="77777777" w:rsidR="008837E6" w:rsidRDefault="00000000">
            <w:r>
              <w:t>3.1.9 Informatiebeheer</w:t>
            </w:r>
          </w:p>
        </w:tc>
        <w:tc>
          <w:tcPr>
            <w:tcW w:w="4824" w:type="dxa"/>
          </w:tcPr>
          <w:p w14:paraId="70F9C393" w14:textId="77777777" w:rsidR="008837E6" w:rsidRDefault="00000000">
            <w:r>
              <w:t>3.4 Data &amp; Security Impact – Informatiebeheer</w:t>
            </w:r>
          </w:p>
        </w:tc>
      </w:tr>
      <w:tr w:rsidR="008837E6" w:rsidRPr="00C15E67" w14:paraId="064F4A5B" w14:textId="77777777">
        <w:tc>
          <w:tcPr>
            <w:tcW w:w="4824" w:type="dxa"/>
          </w:tcPr>
          <w:p w14:paraId="3F4C39D1" w14:textId="77777777" w:rsidR="008837E6" w:rsidRDefault="00000000">
            <w:r>
              <w:t>3.1.10 Contractbeheer ICT</w:t>
            </w:r>
          </w:p>
        </w:tc>
        <w:tc>
          <w:tcPr>
            <w:tcW w:w="4824" w:type="dxa"/>
          </w:tcPr>
          <w:p w14:paraId="6A52D200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3.3 I-domein Impact – Contractbeheer ICT **en** 3.6 Beheer &amp; Contract Impact – Contractbeheer</w:t>
            </w:r>
          </w:p>
        </w:tc>
      </w:tr>
      <w:tr w:rsidR="008837E6" w14:paraId="0726EF06" w14:textId="77777777">
        <w:tc>
          <w:tcPr>
            <w:tcW w:w="4824" w:type="dxa"/>
          </w:tcPr>
          <w:p w14:paraId="2AE43E4E" w14:textId="77777777" w:rsidR="008837E6" w:rsidRDefault="00000000">
            <w:r>
              <w:t>3.1.11 Rapportages</w:t>
            </w:r>
          </w:p>
        </w:tc>
        <w:tc>
          <w:tcPr>
            <w:tcW w:w="4824" w:type="dxa"/>
          </w:tcPr>
          <w:p w14:paraId="1137077D" w14:textId="77777777" w:rsidR="008837E6" w:rsidRDefault="00000000">
            <w:r>
              <w:t>3.2 Business Impact – Rapportages (behoefte) **en** 3.4 Data &amp; Security Impact – Rapportage (datazijde)</w:t>
            </w:r>
          </w:p>
        </w:tc>
      </w:tr>
      <w:tr w:rsidR="008837E6" w14:paraId="290907A2" w14:textId="77777777">
        <w:tc>
          <w:tcPr>
            <w:tcW w:w="4824" w:type="dxa"/>
          </w:tcPr>
          <w:p w14:paraId="7BAC7DE3" w14:textId="77777777" w:rsidR="008837E6" w:rsidRDefault="00000000">
            <w:r>
              <w:t>3.1.12 (Verwachte) doorlooptijd</w:t>
            </w:r>
          </w:p>
        </w:tc>
        <w:tc>
          <w:tcPr>
            <w:tcW w:w="4824" w:type="dxa"/>
          </w:tcPr>
          <w:p w14:paraId="23665CF6" w14:textId="77777777" w:rsidR="008837E6" w:rsidRDefault="00000000">
            <w:r>
              <w:t>3.5 Technische Impact – (Verwachte) doorlooptijd</w:t>
            </w:r>
          </w:p>
        </w:tc>
      </w:tr>
    </w:tbl>
    <w:p w14:paraId="5A76A984" w14:textId="77777777" w:rsidR="008837E6" w:rsidRDefault="008837E6"/>
    <w:p w14:paraId="15521ABA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4. Risico analyse – Top 3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96"/>
        <w:gridCol w:w="1600"/>
        <w:gridCol w:w="1600"/>
        <w:gridCol w:w="1599"/>
        <w:gridCol w:w="1867"/>
        <w:gridCol w:w="1602"/>
      </w:tblGrid>
      <w:tr w:rsidR="008837E6" w14:paraId="508D0E9A" w14:textId="77777777">
        <w:tc>
          <w:tcPr>
            <w:tcW w:w="1608" w:type="dxa"/>
          </w:tcPr>
          <w:p w14:paraId="09D80905" w14:textId="77777777" w:rsidR="008837E6" w:rsidRDefault="00000000">
            <w:r>
              <w:rPr>
                <w:b/>
              </w:rPr>
              <w:t>Risico</w:t>
            </w:r>
          </w:p>
        </w:tc>
        <w:tc>
          <w:tcPr>
            <w:tcW w:w="1608" w:type="dxa"/>
          </w:tcPr>
          <w:p w14:paraId="3FDEC82D" w14:textId="77777777" w:rsidR="008837E6" w:rsidRDefault="00000000">
            <w:r>
              <w:rPr>
                <w:b/>
              </w:rPr>
              <w:t>Kans (K/M/G)</w:t>
            </w:r>
          </w:p>
        </w:tc>
        <w:tc>
          <w:tcPr>
            <w:tcW w:w="1608" w:type="dxa"/>
          </w:tcPr>
          <w:p w14:paraId="60B24B80" w14:textId="77777777" w:rsidR="008837E6" w:rsidRDefault="00000000">
            <w:r>
              <w:rPr>
                <w:b/>
              </w:rPr>
              <w:t>Impact (K/M/G)</w:t>
            </w:r>
          </w:p>
        </w:tc>
        <w:tc>
          <w:tcPr>
            <w:tcW w:w="1608" w:type="dxa"/>
          </w:tcPr>
          <w:p w14:paraId="33074F95" w14:textId="77777777" w:rsidR="008837E6" w:rsidRDefault="00000000">
            <w:r>
              <w:rPr>
                <w:b/>
              </w:rPr>
              <w:t>Gevolg</w:t>
            </w:r>
          </w:p>
        </w:tc>
        <w:tc>
          <w:tcPr>
            <w:tcW w:w="1608" w:type="dxa"/>
          </w:tcPr>
          <w:p w14:paraId="3A84D80D" w14:textId="77777777" w:rsidR="008837E6" w:rsidRDefault="00000000">
            <w:r>
              <w:rPr>
                <w:b/>
              </w:rPr>
              <w:t>Tegenmaatregel</w:t>
            </w:r>
          </w:p>
        </w:tc>
        <w:tc>
          <w:tcPr>
            <w:tcW w:w="1608" w:type="dxa"/>
          </w:tcPr>
          <w:p w14:paraId="15614B29" w14:textId="77777777" w:rsidR="008837E6" w:rsidRDefault="00000000">
            <w:r>
              <w:rPr>
                <w:b/>
              </w:rPr>
              <w:t>Eigenaar</w:t>
            </w:r>
          </w:p>
        </w:tc>
      </w:tr>
      <w:tr w:rsidR="008837E6" w14:paraId="180F6133" w14:textId="77777777">
        <w:tc>
          <w:tcPr>
            <w:tcW w:w="1608" w:type="dxa"/>
          </w:tcPr>
          <w:p w14:paraId="4E761850" w14:textId="77777777" w:rsidR="008837E6" w:rsidRDefault="00000000">
            <w:r>
              <w:t>[Risico #1]</w:t>
            </w:r>
          </w:p>
        </w:tc>
        <w:tc>
          <w:tcPr>
            <w:tcW w:w="1608" w:type="dxa"/>
          </w:tcPr>
          <w:p w14:paraId="238FA442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589D40BB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23C92E16" w14:textId="77777777" w:rsidR="008837E6" w:rsidRDefault="00000000">
            <w:r>
              <w:t>[Gevolg]</w:t>
            </w:r>
          </w:p>
        </w:tc>
        <w:tc>
          <w:tcPr>
            <w:tcW w:w="1608" w:type="dxa"/>
          </w:tcPr>
          <w:p w14:paraId="77F9C7E6" w14:textId="77777777" w:rsidR="008837E6" w:rsidRDefault="00000000">
            <w:r>
              <w:t>[Maatregel]</w:t>
            </w:r>
          </w:p>
        </w:tc>
        <w:tc>
          <w:tcPr>
            <w:tcW w:w="1608" w:type="dxa"/>
          </w:tcPr>
          <w:p w14:paraId="4476AE74" w14:textId="77777777" w:rsidR="008837E6" w:rsidRDefault="00000000">
            <w:r>
              <w:t>[Eigenaar]</w:t>
            </w:r>
          </w:p>
        </w:tc>
      </w:tr>
      <w:tr w:rsidR="008837E6" w14:paraId="1A2F6CF7" w14:textId="77777777">
        <w:tc>
          <w:tcPr>
            <w:tcW w:w="1608" w:type="dxa"/>
          </w:tcPr>
          <w:p w14:paraId="211098D4" w14:textId="77777777" w:rsidR="008837E6" w:rsidRDefault="00000000">
            <w:r>
              <w:t>[Risico #2]</w:t>
            </w:r>
          </w:p>
        </w:tc>
        <w:tc>
          <w:tcPr>
            <w:tcW w:w="1608" w:type="dxa"/>
          </w:tcPr>
          <w:p w14:paraId="14C3B271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32A16015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73EFE6F5" w14:textId="77777777" w:rsidR="008837E6" w:rsidRDefault="00000000">
            <w:r>
              <w:t>[Gevolg]</w:t>
            </w:r>
          </w:p>
        </w:tc>
        <w:tc>
          <w:tcPr>
            <w:tcW w:w="1608" w:type="dxa"/>
          </w:tcPr>
          <w:p w14:paraId="557C4355" w14:textId="77777777" w:rsidR="008837E6" w:rsidRDefault="00000000">
            <w:r>
              <w:t>[Maatregel]</w:t>
            </w:r>
          </w:p>
        </w:tc>
        <w:tc>
          <w:tcPr>
            <w:tcW w:w="1608" w:type="dxa"/>
          </w:tcPr>
          <w:p w14:paraId="1B2FF750" w14:textId="77777777" w:rsidR="008837E6" w:rsidRDefault="00000000">
            <w:r>
              <w:t>[Eigenaar]</w:t>
            </w:r>
          </w:p>
        </w:tc>
      </w:tr>
      <w:tr w:rsidR="008837E6" w14:paraId="132D6B45" w14:textId="77777777">
        <w:tc>
          <w:tcPr>
            <w:tcW w:w="1608" w:type="dxa"/>
          </w:tcPr>
          <w:p w14:paraId="2873FC59" w14:textId="77777777" w:rsidR="008837E6" w:rsidRDefault="00000000">
            <w:r>
              <w:t>[Risico #3]</w:t>
            </w:r>
          </w:p>
        </w:tc>
        <w:tc>
          <w:tcPr>
            <w:tcW w:w="1608" w:type="dxa"/>
          </w:tcPr>
          <w:p w14:paraId="04A4BA27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3E861926" w14:textId="77777777" w:rsidR="008837E6" w:rsidRDefault="00000000">
            <w:r>
              <w:t>[K/M/G]</w:t>
            </w:r>
          </w:p>
        </w:tc>
        <w:tc>
          <w:tcPr>
            <w:tcW w:w="1608" w:type="dxa"/>
          </w:tcPr>
          <w:p w14:paraId="397F9C60" w14:textId="77777777" w:rsidR="008837E6" w:rsidRDefault="00000000">
            <w:r>
              <w:t>[Gevolg]</w:t>
            </w:r>
          </w:p>
        </w:tc>
        <w:tc>
          <w:tcPr>
            <w:tcW w:w="1608" w:type="dxa"/>
          </w:tcPr>
          <w:p w14:paraId="6F9ED2FB" w14:textId="77777777" w:rsidR="008837E6" w:rsidRDefault="00000000">
            <w:r>
              <w:t>[Maatregel]</w:t>
            </w:r>
          </w:p>
        </w:tc>
        <w:tc>
          <w:tcPr>
            <w:tcW w:w="1608" w:type="dxa"/>
          </w:tcPr>
          <w:p w14:paraId="3B10EBA8" w14:textId="77777777" w:rsidR="008837E6" w:rsidRDefault="00000000">
            <w:r>
              <w:t>[Eigenaar]</w:t>
            </w:r>
          </w:p>
        </w:tc>
      </w:tr>
    </w:tbl>
    <w:p w14:paraId="5078E45F" w14:textId="77777777" w:rsidR="008837E6" w:rsidRDefault="008837E6"/>
    <w:p w14:paraId="48DDF417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5. Conclusie &amp; Advies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14:paraId="2CB8364C" w14:textId="77777777">
        <w:tc>
          <w:tcPr>
            <w:tcW w:w="4824" w:type="dxa"/>
          </w:tcPr>
          <w:p w14:paraId="05E9FF8F" w14:textId="77777777" w:rsidR="008837E6" w:rsidRDefault="00000000">
            <w:r>
              <w:rPr>
                <w:b/>
                <w:color w:val="004687"/>
              </w:rPr>
              <w:t>Conclusie</w:t>
            </w:r>
          </w:p>
        </w:tc>
        <w:tc>
          <w:tcPr>
            <w:tcW w:w="4824" w:type="dxa"/>
          </w:tcPr>
          <w:p w14:paraId="7CFDC552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1 alinea: samenvatting van haalbaarheid en impact.</w:t>
            </w:r>
            <w:r w:rsidRPr="00C15E67">
              <w:rPr>
                <w:sz w:val="20"/>
                <w:lang w:val="nl-NL"/>
              </w:rPr>
              <w:br/>
            </w:r>
          </w:p>
          <w:p w14:paraId="2E87D9B8" w14:textId="77777777" w:rsidR="008837E6" w:rsidRDefault="00000000">
            <w:r>
              <w:t>[ Vul hier in ]</w:t>
            </w:r>
          </w:p>
        </w:tc>
      </w:tr>
      <w:tr w:rsidR="008837E6" w:rsidRPr="00C15E67" w14:paraId="4B0F777B" w14:textId="77777777">
        <w:tc>
          <w:tcPr>
            <w:tcW w:w="4824" w:type="dxa"/>
          </w:tcPr>
          <w:p w14:paraId="3207BBE8" w14:textId="77777777" w:rsidR="008837E6" w:rsidRDefault="00000000">
            <w:r>
              <w:rPr>
                <w:b/>
                <w:color w:val="004687"/>
              </w:rPr>
              <w:t>Advies</w:t>
            </w:r>
          </w:p>
        </w:tc>
        <w:tc>
          <w:tcPr>
            <w:tcW w:w="4824" w:type="dxa"/>
          </w:tcPr>
          <w:p w14:paraId="6DC072E5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sz w:val="20"/>
                <w:lang w:val="nl-NL"/>
              </w:rPr>
              <w:t>1 alinea: voorkeursoplossing + voorwaarden.</w:t>
            </w:r>
            <w:r w:rsidRPr="00C15E67">
              <w:rPr>
                <w:sz w:val="20"/>
                <w:lang w:val="nl-NL"/>
              </w:rPr>
              <w:br/>
            </w:r>
          </w:p>
          <w:p w14:paraId="0B049D33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[ Vul hier in ]</w:t>
            </w:r>
          </w:p>
        </w:tc>
      </w:tr>
    </w:tbl>
    <w:p w14:paraId="2B678E3D" w14:textId="77777777" w:rsidR="008837E6" w:rsidRPr="00C15E67" w:rsidRDefault="008837E6">
      <w:pPr>
        <w:rPr>
          <w:lang w:val="nl-NL"/>
        </w:rPr>
      </w:pPr>
    </w:p>
    <w:p w14:paraId="3EC88ADC" w14:textId="77777777" w:rsidR="008837E6" w:rsidRDefault="00000000">
      <w:pPr>
        <w:pBdr>
          <w:bottom w:val="single" w:sz="8" w:space="0" w:color="009E49"/>
        </w:pBdr>
      </w:pPr>
      <w:r>
        <w:rPr>
          <w:b/>
          <w:color w:val="004687"/>
          <w:sz w:val="32"/>
        </w:rPr>
        <w:t>6. Mandaat-Readiness Checklist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837E6" w:rsidRPr="00C15E67" w14:paraId="2D59E6DD" w14:textId="77777777">
        <w:tc>
          <w:tcPr>
            <w:tcW w:w="4824" w:type="dxa"/>
          </w:tcPr>
          <w:p w14:paraId="2E83E573" w14:textId="77777777" w:rsidR="008837E6" w:rsidRDefault="00000000">
            <w:r>
              <w:rPr>
                <w:b/>
              </w:rPr>
              <w:t>Opdrachtgever akkoord</w:t>
            </w:r>
          </w:p>
        </w:tc>
        <w:tc>
          <w:tcPr>
            <w:tcW w:w="4824" w:type="dxa"/>
          </w:tcPr>
          <w:p w14:paraId="15064A37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Ja/Nee + naam + datum</w:t>
            </w:r>
            <w:r w:rsidRPr="00C15E67">
              <w:rPr>
                <w:lang w:val="nl-NL"/>
              </w:rPr>
              <w:br/>
              <w:t>[ Vul hier in ]</w:t>
            </w:r>
          </w:p>
        </w:tc>
      </w:tr>
      <w:tr w:rsidR="008837E6" w:rsidRPr="00C15E67" w14:paraId="01C5E968" w14:textId="77777777">
        <w:tc>
          <w:tcPr>
            <w:tcW w:w="4824" w:type="dxa"/>
          </w:tcPr>
          <w:p w14:paraId="6CFA7FAE" w14:textId="77777777" w:rsidR="008837E6" w:rsidRDefault="00000000">
            <w:r>
              <w:rPr>
                <w:b/>
              </w:rPr>
              <w:t>Budgetdekking bevestigd</w:t>
            </w:r>
          </w:p>
        </w:tc>
        <w:tc>
          <w:tcPr>
            <w:tcW w:w="4824" w:type="dxa"/>
          </w:tcPr>
          <w:p w14:paraId="6101166B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Ja/Nee + bron/kostendrager</w:t>
            </w:r>
            <w:r w:rsidRPr="00C15E67">
              <w:rPr>
                <w:lang w:val="nl-NL"/>
              </w:rPr>
              <w:br/>
              <w:t>[ Vul hier in ]</w:t>
            </w:r>
          </w:p>
        </w:tc>
      </w:tr>
      <w:tr w:rsidR="008837E6" w:rsidRPr="00C15E67" w14:paraId="332F3DAE" w14:textId="77777777">
        <w:tc>
          <w:tcPr>
            <w:tcW w:w="4824" w:type="dxa"/>
          </w:tcPr>
          <w:p w14:paraId="2097E8CA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b/>
                <w:lang w:val="nl-NL"/>
              </w:rPr>
              <w:t>Afstemming I-domein (IV/ITB/IB/ISO/Architectuur)</w:t>
            </w:r>
          </w:p>
        </w:tc>
        <w:tc>
          <w:tcPr>
            <w:tcW w:w="4824" w:type="dxa"/>
          </w:tcPr>
          <w:p w14:paraId="7ECA5517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Akkoord/Advies/Voorwaarde + namen + datum</w:t>
            </w:r>
            <w:r w:rsidRPr="00C15E67">
              <w:rPr>
                <w:lang w:val="nl-NL"/>
              </w:rPr>
              <w:br/>
              <w:t>[ Vul hier in ]</w:t>
            </w:r>
          </w:p>
        </w:tc>
      </w:tr>
      <w:tr w:rsidR="008837E6" w:rsidRPr="00C15E67" w14:paraId="0D798414" w14:textId="77777777">
        <w:tc>
          <w:tcPr>
            <w:tcW w:w="4824" w:type="dxa"/>
          </w:tcPr>
          <w:p w14:paraId="365E0C76" w14:textId="77777777" w:rsidR="008837E6" w:rsidRDefault="00000000">
            <w:r>
              <w:rPr>
                <w:b/>
              </w:rPr>
              <w:t>Applicatie-eigenaar vastgesteld</w:t>
            </w:r>
          </w:p>
        </w:tc>
        <w:tc>
          <w:tcPr>
            <w:tcW w:w="4824" w:type="dxa"/>
          </w:tcPr>
          <w:p w14:paraId="5110D2F3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Ja/Nee + naam</w:t>
            </w:r>
            <w:r w:rsidRPr="00C15E67">
              <w:rPr>
                <w:lang w:val="nl-NL"/>
              </w:rPr>
              <w:br/>
              <w:t>[ Vul hier in ]</w:t>
            </w:r>
          </w:p>
        </w:tc>
      </w:tr>
      <w:tr w:rsidR="008837E6" w:rsidRPr="00C15E67" w14:paraId="615C7703" w14:textId="77777777">
        <w:tc>
          <w:tcPr>
            <w:tcW w:w="4824" w:type="dxa"/>
          </w:tcPr>
          <w:p w14:paraId="09CCB7E7" w14:textId="77777777" w:rsidR="008837E6" w:rsidRDefault="00000000">
            <w:r>
              <w:rPr>
                <w:b/>
              </w:rPr>
              <w:t>Belangrijkste afhankelijkheid geborgd</w:t>
            </w:r>
          </w:p>
        </w:tc>
        <w:tc>
          <w:tcPr>
            <w:tcW w:w="4824" w:type="dxa"/>
          </w:tcPr>
          <w:p w14:paraId="0DB7DB15" w14:textId="77777777" w:rsidR="008837E6" w:rsidRPr="00C15E67" w:rsidRDefault="00000000">
            <w:pPr>
              <w:rPr>
                <w:lang w:val="nl-NL"/>
              </w:rPr>
            </w:pPr>
            <w:r w:rsidRPr="00C15E67">
              <w:rPr>
                <w:lang w:val="nl-NL"/>
              </w:rPr>
              <w:t>Ja/Nee + toelichting</w:t>
            </w:r>
            <w:r w:rsidRPr="00C15E67">
              <w:rPr>
                <w:lang w:val="nl-NL"/>
              </w:rPr>
              <w:br/>
              <w:t>[ Vul hier in ]</w:t>
            </w:r>
          </w:p>
        </w:tc>
      </w:tr>
    </w:tbl>
    <w:p w14:paraId="334EABBF" w14:textId="77777777" w:rsidR="008837E6" w:rsidRPr="00C15E67" w:rsidRDefault="008837E6">
      <w:pPr>
        <w:rPr>
          <w:lang w:val="nl-NL"/>
        </w:rPr>
      </w:pPr>
    </w:p>
    <w:p w14:paraId="6C1F8950" w14:textId="77777777" w:rsidR="008837E6" w:rsidRPr="00C15E67" w:rsidRDefault="00000000">
      <w:pPr>
        <w:pBdr>
          <w:bottom w:val="single" w:sz="8" w:space="0" w:color="009E49"/>
        </w:pBdr>
        <w:rPr>
          <w:lang w:val="nl-NL"/>
        </w:rPr>
      </w:pPr>
      <w:r w:rsidRPr="00C15E67">
        <w:rPr>
          <w:b/>
          <w:color w:val="004687"/>
          <w:sz w:val="32"/>
          <w:lang w:val="nl-NL"/>
        </w:rPr>
        <w:t>7. Mandaat Feed (machine-leesbaar – voor Copilot)</w:t>
      </w:r>
    </w:p>
    <w:p w14:paraId="10E3B47B" w14:textId="77777777" w:rsidR="008837E6" w:rsidRPr="00C15E67" w:rsidRDefault="00000000">
      <w:pPr>
        <w:rPr>
          <w:lang w:val="nl-NL"/>
        </w:rPr>
      </w:pPr>
      <w:r w:rsidRPr="00C15E67">
        <w:rPr>
          <w:rFonts w:ascii="Courier New" w:hAnsi="Courier New"/>
          <w:sz w:val="18"/>
          <w:lang w:val="nl-NL"/>
        </w:rPr>
        <w:lastRenderedPageBreak/>
        <w:t>mandaat_feed:</w:t>
      </w:r>
      <w:r w:rsidRPr="00C15E67">
        <w:rPr>
          <w:rFonts w:ascii="Courier New" w:hAnsi="Courier New"/>
          <w:sz w:val="18"/>
          <w:lang w:val="nl-NL"/>
        </w:rPr>
        <w:br/>
        <w:t xml:space="preserve">  projectnaam: '&lt;naam&gt;'</w:t>
      </w:r>
      <w:r w:rsidRPr="00C15E67">
        <w:rPr>
          <w:rFonts w:ascii="Courier New" w:hAnsi="Courier New"/>
          <w:sz w:val="18"/>
          <w:lang w:val="nl-NL"/>
        </w:rPr>
        <w:br/>
        <w:t xml:space="preserve">  tp_nummer: '&lt;TP-12345&gt;'</w:t>
      </w:r>
      <w:r w:rsidRPr="00C15E67">
        <w:rPr>
          <w:rFonts w:ascii="Courier New" w:hAnsi="Courier New"/>
          <w:sz w:val="18"/>
          <w:lang w:val="nl-NL"/>
        </w:rPr>
        <w:br/>
        <w:t xml:space="preserve">  opdrachtgever: '&lt;naam&gt;'</w:t>
      </w:r>
      <w:r w:rsidRPr="00C15E67">
        <w:rPr>
          <w:rFonts w:ascii="Courier New" w:hAnsi="Courier New"/>
          <w:sz w:val="18"/>
          <w:lang w:val="nl-NL"/>
        </w:rPr>
        <w:br/>
        <w:t xml:space="preserve">  aanleiding: '&lt;kernsamenvatting max 5 zinnen&gt;'</w:t>
      </w:r>
      <w:r w:rsidRPr="00C15E67">
        <w:rPr>
          <w:rFonts w:ascii="Courier New" w:hAnsi="Courier New"/>
          <w:sz w:val="18"/>
          <w:lang w:val="nl-NL"/>
        </w:rPr>
        <w:br/>
        <w:t xml:space="preserve">  doelstelling: '&lt;1 zin + KPI&gt;'</w:t>
      </w:r>
      <w:r w:rsidRPr="00C15E67">
        <w:rPr>
          <w:rFonts w:ascii="Courier New" w:hAnsi="Courier New"/>
          <w:sz w:val="18"/>
          <w:lang w:val="nl-NL"/>
        </w:rPr>
        <w:br/>
        <w:t xml:space="preserve">  scope:</w:t>
      </w:r>
      <w:r w:rsidRPr="00C15E67">
        <w:rPr>
          <w:rFonts w:ascii="Courier New" w:hAnsi="Courier New"/>
          <w:sz w:val="18"/>
          <w:lang w:val="nl-NL"/>
        </w:rPr>
        <w:br/>
        <w:t xml:space="preserve">    binnen: ['...','...']</w:t>
      </w:r>
      <w:r w:rsidRPr="00C15E67">
        <w:rPr>
          <w:rFonts w:ascii="Courier New" w:hAnsi="Courier New"/>
          <w:sz w:val="18"/>
          <w:lang w:val="nl-NL"/>
        </w:rPr>
        <w:br/>
        <w:t xml:space="preserve">    buiten: ['...','...']</w:t>
      </w:r>
      <w:r w:rsidRPr="00C15E67">
        <w:rPr>
          <w:rFonts w:ascii="Courier New" w:hAnsi="Courier New"/>
          <w:sz w:val="18"/>
          <w:lang w:val="nl-NL"/>
        </w:rPr>
        <w:br/>
        <w:t xml:space="preserve">    aannames: ['...']</w:t>
      </w:r>
      <w:r w:rsidRPr="00C15E67">
        <w:rPr>
          <w:rFonts w:ascii="Courier New" w:hAnsi="Courier New"/>
          <w:sz w:val="18"/>
          <w:lang w:val="nl-NL"/>
        </w:rPr>
        <w:br/>
        <w:t xml:space="preserve">  deliverables: ['PvA','Implementatie','Koppelingen','Training','Overdracht']</w:t>
      </w:r>
      <w:r w:rsidRPr="00C15E67">
        <w:rPr>
          <w:rFonts w:ascii="Courier New" w:hAnsi="Courier New"/>
          <w:sz w:val="18"/>
          <w:lang w:val="nl-NL"/>
        </w:rPr>
        <w:br/>
        <w:t xml:space="preserve">  uitgangspunten: ['...']</w:t>
      </w:r>
      <w:r w:rsidRPr="00C15E67">
        <w:rPr>
          <w:rFonts w:ascii="Courier New" w:hAnsi="Courier New"/>
          <w:sz w:val="18"/>
          <w:lang w:val="nl-NL"/>
        </w:rPr>
        <w:br/>
        <w:t xml:space="preserve">  randvoorwaarden: ['...']</w:t>
      </w:r>
      <w:r w:rsidRPr="00C15E67">
        <w:rPr>
          <w:rFonts w:ascii="Courier New" w:hAnsi="Courier New"/>
          <w:sz w:val="18"/>
          <w:lang w:val="nl-NL"/>
        </w:rPr>
        <w:br/>
        <w:t xml:space="preserve">  kwaliteitseisen: ['AVG/DPIA','SSO/MFA','Archiefwet','SLA']</w:t>
      </w:r>
      <w:r w:rsidRPr="00C15E67">
        <w:rPr>
          <w:rFonts w:ascii="Courier New" w:hAnsi="Courier New"/>
          <w:sz w:val="18"/>
          <w:lang w:val="nl-NL"/>
        </w:rPr>
        <w:br/>
        <w:t xml:space="preserve">  afhankelijkheden: ['...']</w:t>
      </w:r>
      <w:r w:rsidRPr="00C15E67">
        <w:rPr>
          <w:rFonts w:ascii="Courier New" w:hAnsi="Courier New"/>
          <w:sz w:val="18"/>
          <w:lang w:val="nl-NL"/>
        </w:rPr>
        <w:br/>
        <w:t xml:space="preserve">  planning:</w:t>
      </w:r>
      <w:r w:rsidRPr="00C15E67">
        <w:rPr>
          <w:rFonts w:ascii="Courier New" w:hAnsi="Courier New"/>
          <w:sz w:val="18"/>
          <w:lang w:val="nl-NL"/>
        </w:rPr>
        <w:br/>
        <w:t xml:space="preserve">    start: '2026-02-01'</w:t>
      </w:r>
      <w:r w:rsidRPr="00C15E67">
        <w:rPr>
          <w:rFonts w:ascii="Courier New" w:hAnsi="Courier New"/>
          <w:sz w:val="18"/>
          <w:lang w:val="nl-NL"/>
        </w:rPr>
        <w:br/>
        <w:t xml:space="preserve">    eind: '2026-06-30'</w:t>
      </w:r>
      <w:r w:rsidRPr="00C15E67">
        <w:rPr>
          <w:rFonts w:ascii="Courier New" w:hAnsi="Courier New"/>
          <w:sz w:val="18"/>
          <w:lang w:val="nl-NL"/>
        </w:rPr>
        <w:br/>
        <w:t xml:space="preserve">    doorlooptijd_weken: 21</w:t>
      </w:r>
      <w:r w:rsidRPr="00C15E67">
        <w:rPr>
          <w:rFonts w:ascii="Courier New" w:hAnsi="Courier New"/>
          <w:sz w:val="18"/>
          <w:lang w:val="nl-NL"/>
        </w:rPr>
        <w:br/>
        <w:t xml:space="preserve">  businesscase:</w:t>
      </w:r>
      <w:r w:rsidRPr="00C15E67">
        <w:rPr>
          <w:rFonts w:ascii="Courier New" w:hAnsi="Courier New"/>
          <w:sz w:val="18"/>
          <w:lang w:val="nl-NL"/>
        </w:rPr>
        <w:br/>
        <w:t xml:space="preserve">    eenmalig:</w:t>
      </w:r>
      <w:r w:rsidRPr="00C15E67">
        <w:rPr>
          <w:rFonts w:ascii="Courier New" w:hAnsi="Courier New"/>
          <w:sz w:val="18"/>
          <w:lang w:val="nl-NL"/>
        </w:rPr>
        <w:br/>
        <w:t xml:space="preserve">      personeel_uren: 0</w:t>
      </w:r>
      <w:r w:rsidRPr="00C15E67">
        <w:rPr>
          <w:rFonts w:ascii="Courier New" w:hAnsi="Courier New"/>
          <w:sz w:val="18"/>
          <w:lang w:val="nl-NL"/>
        </w:rPr>
        <w:br/>
        <w:t xml:space="preserve">      middelen_euro: 0</w:t>
      </w:r>
      <w:r w:rsidRPr="00C15E67">
        <w:rPr>
          <w:rFonts w:ascii="Courier New" w:hAnsi="Courier New"/>
          <w:sz w:val="18"/>
          <w:lang w:val="nl-NL"/>
        </w:rPr>
        <w:br/>
        <w:t xml:space="preserve">    structureel:</w:t>
      </w:r>
      <w:r w:rsidRPr="00C15E67">
        <w:rPr>
          <w:rFonts w:ascii="Courier New" w:hAnsi="Courier New"/>
          <w:sz w:val="18"/>
          <w:lang w:val="nl-NL"/>
        </w:rPr>
        <w:br/>
        <w:t xml:space="preserve">      personeel_uren_pa: 0</w:t>
      </w:r>
      <w:r w:rsidRPr="00C15E67">
        <w:rPr>
          <w:rFonts w:ascii="Courier New" w:hAnsi="Courier New"/>
          <w:sz w:val="18"/>
          <w:lang w:val="nl-NL"/>
        </w:rPr>
        <w:br/>
        <w:t xml:space="preserve">      middelen_euro_pa: 0</w:t>
      </w:r>
      <w:r w:rsidRPr="00C15E67">
        <w:rPr>
          <w:rFonts w:ascii="Courier New" w:hAnsi="Courier New"/>
          <w:sz w:val="18"/>
          <w:lang w:val="nl-NL"/>
        </w:rPr>
        <w:br/>
        <w:t xml:space="preserve">    opbrengsten: ['...']</w:t>
      </w:r>
      <w:r w:rsidRPr="00C15E67">
        <w:rPr>
          <w:rFonts w:ascii="Courier New" w:hAnsi="Courier New"/>
          <w:sz w:val="18"/>
          <w:lang w:val="nl-NL"/>
        </w:rPr>
        <w:br/>
        <w:t xml:space="preserve">  stakeholders:</w:t>
      </w:r>
      <w:r w:rsidRPr="00C15E67">
        <w:rPr>
          <w:rFonts w:ascii="Courier New" w:hAnsi="Courier New"/>
          <w:sz w:val="18"/>
          <w:lang w:val="nl-NL"/>
        </w:rPr>
        <w:br/>
        <w:t xml:space="preserve">    i_domein: [{rol: 'Architectuur', naam: '&lt;...&gt;', status: 'Akkoord'}]</w:t>
      </w:r>
      <w:r w:rsidRPr="00C15E67">
        <w:rPr>
          <w:rFonts w:ascii="Courier New" w:hAnsi="Courier New"/>
          <w:sz w:val="18"/>
          <w:lang w:val="nl-NL"/>
        </w:rPr>
        <w:br/>
        <w:t xml:space="preserve">    business: [{afdeling: '&lt;...&gt;', naam: '&lt;...&gt;', status: 'Geconsulteerd'}]</w:t>
      </w:r>
      <w:r w:rsidRPr="00C15E67">
        <w:rPr>
          <w:rFonts w:ascii="Courier New" w:hAnsi="Courier New"/>
          <w:sz w:val="18"/>
          <w:lang w:val="nl-NL"/>
        </w:rPr>
        <w:br/>
        <w:t xml:space="preserve">  risico_top3:</w:t>
      </w:r>
      <w:r w:rsidRPr="00C15E67">
        <w:rPr>
          <w:rFonts w:ascii="Courier New" w:hAnsi="Courier New"/>
          <w:sz w:val="18"/>
          <w:lang w:val="nl-NL"/>
        </w:rPr>
        <w:br/>
        <w:t xml:space="preserve">    - {risico: '…', kans: 'M', impact: 'G', maatregel: '…'}</w:t>
      </w:r>
      <w:r w:rsidRPr="00C15E67">
        <w:rPr>
          <w:rFonts w:ascii="Courier New" w:hAnsi="Courier New"/>
          <w:sz w:val="18"/>
          <w:lang w:val="nl-NL"/>
        </w:rPr>
        <w:br/>
        <w:t xml:space="preserve">  mandaat_readiness:</w:t>
      </w:r>
      <w:r w:rsidRPr="00C15E67">
        <w:rPr>
          <w:rFonts w:ascii="Courier New" w:hAnsi="Courier New"/>
          <w:sz w:val="18"/>
          <w:lang w:val="nl-NL"/>
        </w:rPr>
        <w:br/>
        <w:t xml:space="preserve">    opdrachtgever_akkoord: true</w:t>
      </w:r>
      <w:r w:rsidRPr="00C15E67">
        <w:rPr>
          <w:rFonts w:ascii="Courier New" w:hAnsi="Courier New"/>
          <w:sz w:val="18"/>
          <w:lang w:val="nl-NL"/>
        </w:rPr>
        <w:br/>
        <w:t xml:space="preserve">    budget_gedekt: false</w:t>
      </w:r>
      <w:r w:rsidRPr="00C15E67">
        <w:rPr>
          <w:rFonts w:ascii="Courier New" w:hAnsi="Courier New"/>
          <w:sz w:val="18"/>
          <w:lang w:val="nl-NL"/>
        </w:rPr>
        <w:br/>
        <w:t xml:space="preserve">    afstemming_i_domein: {architectuur: 'Akkoord', iso: 'Voorwaarde'}</w:t>
      </w:r>
      <w:r w:rsidRPr="00C15E67">
        <w:rPr>
          <w:rFonts w:ascii="Courier New" w:hAnsi="Courier New"/>
          <w:sz w:val="18"/>
          <w:lang w:val="nl-NL"/>
        </w:rPr>
        <w:br/>
      </w:r>
    </w:p>
    <w:sectPr w:rsidR="008837E6" w:rsidRPr="00C15E67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F4E1A" w14:textId="77777777" w:rsidR="008C1623" w:rsidRDefault="008C1623">
      <w:pPr>
        <w:spacing w:after="0" w:line="240" w:lineRule="auto"/>
      </w:pPr>
      <w:r>
        <w:separator/>
      </w:r>
    </w:p>
  </w:endnote>
  <w:endnote w:type="continuationSeparator" w:id="0">
    <w:p w14:paraId="3D0390C5" w14:textId="77777777" w:rsidR="008C1623" w:rsidRDefault="008C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69ED" w14:textId="77777777" w:rsidR="008837E6" w:rsidRPr="000E281A" w:rsidRDefault="00000000">
    <w:pPr>
      <w:pStyle w:val="Voettekst"/>
      <w:jc w:val="right"/>
      <w:rPr>
        <w:lang w:val="nl-NL"/>
      </w:rPr>
    </w:pPr>
    <w:r w:rsidRPr="000E281A">
      <w:rPr>
        <w:color w:val="004687"/>
        <w:sz w:val="18"/>
        <w:lang w:val="nl-NL"/>
      </w:rPr>
      <w:t>Versie: 1.0  |  Datum: [dd-mm-jjjj]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BBCA1" w14:textId="77777777" w:rsidR="008C1623" w:rsidRDefault="008C1623">
      <w:pPr>
        <w:spacing w:after="0" w:line="240" w:lineRule="auto"/>
      </w:pPr>
      <w:r>
        <w:separator/>
      </w:r>
    </w:p>
  </w:footnote>
  <w:footnote w:type="continuationSeparator" w:id="0">
    <w:p w14:paraId="7CF88BA3" w14:textId="77777777" w:rsidR="008C1623" w:rsidRDefault="008C1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5812" w14:textId="77777777" w:rsidR="008837E6" w:rsidRDefault="00000000">
    <w:pPr>
      <w:pStyle w:val="Koptekst"/>
    </w:pPr>
    <w:proofErr w:type="spellStart"/>
    <w:r>
      <w:rPr>
        <w:color w:val="004687"/>
        <w:sz w:val="20"/>
      </w:rPr>
      <w:t>Gemeente</w:t>
    </w:r>
    <w:proofErr w:type="spellEnd"/>
    <w:r>
      <w:rPr>
        <w:color w:val="004687"/>
        <w:sz w:val="20"/>
      </w:rPr>
      <w:t xml:space="preserve"> Westland – Impact </w:t>
    </w:r>
    <w:proofErr w:type="spellStart"/>
    <w:r>
      <w:rPr>
        <w:color w:val="004687"/>
        <w:sz w:val="20"/>
      </w:rPr>
      <w:t>Analyse</w:t>
    </w:r>
    <w:proofErr w:type="spellEnd"/>
    <w:r>
      <w:rPr>
        <w:color w:val="004687"/>
        <w:sz w:val="20"/>
      </w:rPr>
      <w:t xml:space="preserve"> (IA)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525530">
    <w:abstractNumId w:val="8"/>
  </w:num>
  <w:num w:numId="2" w16cid:durableId="1021316042">
    <w:abstractNumId w:val="6"/>
  </w:num>
  <w:num w:numId="3" w16cid:durableId="5518033">
    <w:abstractNumId w:val="5"/>
  </w:num>
  <w:num w:numId="4" w16cid:durableId="2005082454">
    <w:abstractNumId w:val="4"/>
  </w:num>
  <w:num w:numId="5" w16cid:durableId="1384133779">
    <w:abstractNumId w:val="7"/>
  </w:num>
  <w:num w:numId="6" w16cid:durableId="1546984842">
    <w:abstractNumId w:val="3"/>
  </w:num>
  <w:num w:numId="7" w16cid:durableId="1349452842">
    <w:abstractNumId w:val="2"/>
  </w:num>
  <w:num w:numId="8" w16cid:durableId="1584680541">
    <w:abstractNumId w:val="1"/>
  </w:num>
  <w:num w:numId="9" w16cid:durableId="879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81A"/>
    <w:rsid w:val="0015074B"/>
    <w:rsid w:val="0029639D"/>
    <w:rsid w:val="00326F90"/>
    <w:rsid w:val="008837E6"/>
    <w:rsid w:val="008C1623"/>
    <w:rsid w:val="00AA1D8D"/>
    <w:rsid w:val="00AD58C2"/>
    <w:rsid w:val="00B47730"/>
    <w:rsid w:val="00C15E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B3DDD"/>
  <w14:defaultImageDpi w14:val="300"/>
  <w15:docId w15:val="{92F998C9-F540-423A-9E15-7C2CC8AB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793</Words>
  <Characters>5184</Characters>
  <Application>Microsoft Office Word</Application>
  <DocSecurity>0</DocSecurity>
  <Lines>304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Steevensz, PWC (Pasqual)</cp:lastModifiedBy>
  <cp:revision>3</cp:revision>
  <dcterms:created xsi:type="dcterms:W3CDTF">2026-01-19T11:37:00Z</dcterms:created>
  <dcterms:modified xsi:type="dcterms:W3CDTF">2026-01-19T12:34:00Z</dcterms:modified>
  <cp:category/>
</cp:coreProperties>
</file>