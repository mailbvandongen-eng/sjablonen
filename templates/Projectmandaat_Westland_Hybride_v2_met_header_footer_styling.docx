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502933" w14:textId="77777777" w:rsidR="005E0BB3" w:rsidRDefault="00185559">
      <w:pPr>
        <w:pStyle w:val="Titel"/>
        <w:jc w:val="center"/>
      </w:pPr>
      <w:r>
        <w:rPr>
          <w:color w:val="004687"/>
          <w:sz w:val="56"/>
        </w:rPr>
        <w:t>PROJECTMANDAAT</w:t>
      </w:r>
    </w:p>
    <w:p w14:paraId="6449926B" w14:textId="77777777" w:rsidR="005E0BB3" w:rsidRDefault="00185559">
      <w:pPr>
        <w:jc w:val="center"/>
      </w:pPr>
      <w:r>
        <w:rPr>
          <w:color w:val="009E49"/>
          <w:sz w:val="24"/>
        </w:rPr>
        <w:t>Hybride formulierstijl – Gemeente Westland</w:t>
      </w:r>
    </w:p>
    <w:p w14:paraId="75830DAD" w14:textId="77777777" w:rsidR="005E0BB3" w:rsidRDefault="00185559">
      <w:r>
        <w:t xml:space="preserve"> </w:t>
      </w:r>
    </w:p>
    <w:tbl>
      <w:tblPr>
        <w:tblStyle w:val="Tabelraster"/>
        <w:tblW w:w="0" w:type="auto"/>
        <w:jc w:val="center"/>
        <w:tblLook w:val="04A0" w:firstRow="1" w:lastRow="0" w:firstColumn="1" w:lastColumn="0" w:noHBand="0" w:noVBand="1"/>
      </w:tblPr>
      <w:tblGrid>
        <w:gridCol w:w="4824"/>
        <w:gridCol w:w="4824"/>
      </w:tblGrid>
      <w:tr w:rsidR="005E0BB3" w14:paraId="37DBA41D" w14:textId="77777777">
        <w:trPr>
          <w:jc w:val="center"/>
        </w:trPr>
        <w:tc>
          <w:tcPr>
            <w:tcW w:w="4824" w:type="dxa"/>
          </w:tcPr>
          <w:p w14:paraId="3FB09AE3" w14:textId="77777777" w:rsidR="005E0BB3" w:rsidRDefault="00185559">
            <w:r>
              <w:rPr>
                <w:b/>
                <w:sz w:val="20"/>
              </w:rPr>
              <w:t>Documentversie</w:t>
            </w:r>
          </w:p>
        </w:tc>
        <w:tc>
          <w:tcPr>
            <w:tcW w:w="4824" w:type="dxa"/>
          </w:tcPr>
          <w:p w14:paraId="7532C5D0" w14:textId="77777777" w:rsidR="005E0BB3" w:rsidRDefault="00185559">
            <w:r>
              <w:rPr>
                <w:sz w:val="20"/>
              </w:rPr>
              <w:t>1.0</w:t>
            </w:r>
          </w:p>
        </w:tc>
      </w:tr>
      <w:tr w:rsidR="005E0BB3" w14:paraId="7DF6CC7F" w14:textId="77777777">
        <w:trPr>
          <w:jc w:val="center"/>
        </w:trPr>
        <w:tc>
          <w:tcPr>
            <w:tcW w:w="4824" w:type="dxa"/>
          </w:tcPr>
          <w:p w14:paraId="0033C794" w14:textId="77777777" w:rsidR="005E0BB3" w:rsidRDefault="00185559">
            <w:r>
              <w:rPr>
                <w:b/>
                <w:sz w:val="20"/>
              </w:rPr>
              <w:t>Auteur</w:t>
            </w:r>
          </w:p>
        </w:tc>
        <w:tc>
          <w:tcPr>
            <w:tcW w:w="4824" w:type="dxa"/>
          </w:tcPr>
          <w:p w14:paraId="5D7C207A" w14:textId="77777777" w:rsidR="005E0BB3" w:rsidRDefault="00185559">
            <w:r>
              <w:rPr>
                <w:sz w:val="20"/>
              </w:rPr>
              <w:t>[Naam]</w:t>
            </w:r>
          </w:p>
        </w:tc>
      </w:tr>
      <w:tr w:rsidR="005E0BB3" w14:paraId="036CB565" w14:textId="77777777">
        <w:trPr>
          <w:jc w:val="center"/>
        </w:trPr>
        <w:tc>
          <w:tcPr>
            <w:tcW w:w="4824" w:type="dxa"/>
          </w:tcPr>
          <w:p w14:paraId="00102D1C" w14:textId="77777777" w:rsidR="005E0BB3" w:rsidRDefault="00185559">
            <w:r>
              <w:rPr>
                <w:b/>
                <w:sz w:val="20"/>
              </w:rPr>
              <w:t>Datum</w:t>
            </w:r>
          </w:p>
        </w:tc>
        <w:tc>
          <w:tcPr>
            <w:tcW w:w="4824" w:type="dxa"/>
          </w:tcPr>
          <w:p w14:paraId="079F4026" w14:textId="77777777" w:rsidR="005E0BB3" w:rsidRDefault="00185559">
            <w:r>
              <w:rPr>
                <w:sz w:val="20"/>
              </w:rPr>
              <w:t>[dd-mm-jjjj]</w:t>
            </w:r>
          </w:p>
        </w:tc>
      </w:tr>
    </w:tbl>
    <w:p w14:paraId="7C779EAD" w14:textId="77777777" w:rsidR="005E0BB3" w:rsidRDefault="00185559">
      <w:r>
        <w:br w:type="page"/>
      </w:r>
    </w:p>
    <w:p w14:paraId="140F4955" w14:textId="77777777" w:rsidR="005E0BB3" w:rsidRDefault="00185559">
      <w:pPr>
        <w:pBdr>
          <w:bottom w:val="single" w:sz="8" w:space="0" w:color="009E49"/>
        </w:pBdr>
      </w:pPr>
      <w:r>
        <w:rPr>
          <w:b/>
          <w:color w:val="004687"/>
          <w:sz w:val="32"/>
        </w:rPr>
        <w:lastRenderedPageBreak/>
        <w:t>1. Basisgegevens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824"/>
        <w:gridCol w:w="4824"/>
      </w:tblGrid>
      <w:tr w:rsidR="005E0BB3" w14:paraId="1521BB8B" w14:textId="77777777">
        <w:tc>
          <w:tcPr>
            <w:tcW w:w="4824" w:type="dxa"/>
          </w:tcPr>
          <w:p w14:paraId="297CF44F" w14:textId="77777777" w:rsidR="005E0BB3" w:rsidRDefault="00185559">
            <w:r>
              <w:rPr>
                <w:b/>
                <w:color w:val="004687"/>
              </w:rPr>
              <w:t>Projectnaam</w:t>
            </w:r>
          </w:p>
        </w:tc>
        <w:tc>
          <w:tcPr>
            <w:tcW w:w="4824" w:type="dxa"/>
          </w:tcPr>
          <w:p w14:paraId="39B5378B" w14:textId="77777777" w:rsidR="005E0BB3" w:rsidRPr="005F4FEC" w:rsidRDefault="00185559">
            <w:pPr>
              <w:rPr>
                <w:lang w:val="nl-NL"/>
              </w:rPr>
            </w:pPr>
            <w:r w:rsidRPr="005F4FEC">
              <w:rPr>
                <w:sz w:val="20"/>
                <w:lang w:val="nl-NL"/>
              </w:rPr>
              <w:t>Vul hier de officiële projectnaam in.</w:t>
            </w:r>
            <w:r w:rsidRPr="005F4FEC">
              <w:rPr>
                <w:sz w:val="20"/>
                <w:lang w:val="nl-NL"/>
              </w:rPr>
              <w:br/>
            </w:r>
          </w:p>
          <w:p w14:paraId="782095DA" w14:textId="77777777" w:rsidR="005E0BB3" w:rsidRDefault="00185559">
            <w:proofErr w:type="gramStart"/>
            <w:r>
              <w:rPr>
                <w:i/>
                <w:color w:val="5A5A5A"/>
              </w:rPr>
              <w:t xml:space="preserve">[ </w:t>
            </w:r>
            <w:proofErr w:type="spellStart"/>
            <w:r>
              <w:rPr>
                <w:i/>
                <w:color w:val="5A5A5A"/>
              </w:rPr>
              <w:t>Vul</w:t>
            </w:r>
            <w:proofErr w:type="spellEnd"/>
            <w:proofErr w:type="gramEnd"/>
            <w:r>
              <w:rPr>
                <w:i/>
                <w:color w:val="5A5A5A"/>
              </w:rPr>
              <w:t xml:space="preserve"> </w:t>
            </w:r>
            <w:proofErr w:type="spellStart"/>
            <w:r>
              <w:rPr>
                <w:i/>
                <w:color w:val="5A5A5A"/>
              </w:rPr>
              <w:t>hier</w:t>
            </w:r>
            <w:proofErr w:type="spellEnd"/>
            <w:r>
              <w:rPr>
                <w:i/>
                <w:color w:val="5A5A5A"/>
              </w:rPr>
              <w:t xml:space="preserve"> </w:t>
            </w:r>
            <w:proofErr w:type="gramStart"/>
            <w:r>
              <w:rPr>
                <w:i/>
                <w:color w:val="5A5A5A"/>
              </w:rPr>
              <w:t>in ]</w:t>
            </w:r>
            <w:proofErr w:type="gramEnd"/>
          </w:p>
        </w:tc>
      </w:tr>
      <w:tr w:rsidR="005E0BB3" w14:paraId="7D248E6D" w14:textId="77777777">
        <w:tc>
          <w:tcPr>
            <w:tcW w:w="4824" w:type="dxa"/>
          </w:tcPr>
          <w:p w14:paraId="4A2473F9" w14:textId="77777777" w:rsidR="005E0BB3" w:rsidRDefault="00185559">
            <w:r>
              <w:rPr>
                <w:b/>
                <w:color w:val="004687"/>
              </w:rPr>
              <w:t>TP/Projectnummer</w:t>
            </w:r>
          </w:p>
        </w:tc>
        <w:tc>
          <w:tcPr>
            <w:tcW w:w="4824" w:type="dxa"/>
          </w:tcPr>
          <w:p w14:paraId="7382054D" w14:textId="77777777" w:rsidR="005E0BB3" w:rsidRDefault="00185559">
            <w:r>
              <w:rPr>
                <w:sz w:val="20"/>
              </w:rPr>
              <w:t>Nummer in Thinking Portfolio.</w:t>
            </w:r>
            <w:r>
              <w:rPr>
                <w:sz w:val="20"/>
              </w:rPr>
              <w:br/>
            </w:r>
          </w:p>
          <w:p w14:paraId="5E123FC0" w14:textId="77777777" w:rsidR="005E0BB3" w:rsidRDefault="00185559">
            <w:r>
              <w:rPr>
                <w:i/>
                <w:color w:val="5A5A5A"/>
              </w:rPr>
              <w:t>[ Vul hier in ]</w:t>
            </w:r>
          </w:p>
        </w:tc>
      </w:tr>
      <w:tr w:rsidR="005E0BB3" w14:paraId="59557939" w14:textId="77777777">
        <w:tc>
          <w:tcPr>
            <w:tcW w:w="4824" w:type="dxa"/>
          </w:tcPr>
          <w:p w14:paraId="7E78D817" w14:textId="77777777" w:rsidR="005E0BB3" w:rsidRDefault="00185559">
            <w:r>
              <w:rPr>
                <w:b/>
                <w:color w:val="004687"/>
              </w:rPr>
              <w:t>Aanvrager</w:t>
            </w:r>
          </w:p>
        </w:tc>
        <w:tc>
          <w:tcPr>
            <w:tcW w:w="4824" w:type="dxa"/>
          </w:tcPr>
          <w:p w14:paraId="7D06EB27" w14:textId="77777777" w:rsidR="005E0BB3" w:rsidRPr="005F4FEC" w:rsidRDefault="00185559">
            <w:pPr>
              <w:rPr>
                <w:lang w:val="nl-NL"/>
              </w:rPr>
            </w:pPr>
            <w:r w:rsidRPr="005F4FEC">
              <w:rPr>
                <w:sz w:val="20"/>
                <w:lang w:val="nl-NL"/>
              </w:rPr>
              <w:t>Naam + team van de indiener.</w:t>
            </w:r>
            <w:r w:rsidRPr="005F4FEC">
              <w:rPr>
                <w:sz w:val="20"/>
                <w:lang w:val="nl-NL"/>
              </w:rPr>
              <w:br/>
            </w:r>
          </w:p>
          <w:p w14:paraId="0D7840AA" w14:textId="77777777" w:rsidR="005E0BB3" w:rsidRDefault="00185559">
            <w:proofErr w:type="gramStart"/>
            <w:r>
              <w:rPr>
                <w:i/>
                <w:color w:val="5A5A5A"/>
              </w:rPr>
              <w:t xml:space="preserve">[ </w:t>
            </w:r>
            <w:proofErr w:type="spellStart"/>
            <w:r>
              <w:rPr>
                <w:i/>
                <w:color w:val="5A5A5A"/>
              </w:rPr>
              <w:t>Vul</w:t>
            </w:r>
            <w:proofErr w:type="spellEnd"/>
            <w:proofErr w:type="gramEnd"/>
            <w:r>
              <w:rPr>
                <w:i/>
                <w:color w:val="5A5A5A"/>
              </w:rPr>
              <w:t xml:space="preserve"> </w:t>
            </w:r>
            <w:proofErr w:type="spellStart"/>
            <w:r>
              <w:rPr>
                <w:i/>
                <w:color w:val="5A5A5A"/>
              </w:rPr>
              <w:t>hier</w:t>
            </w:r>
            <w:proofErr w:type="spellEnd"/>
            <w:r>
              <w:rPr>
                <w:i/>
                <w:color w:val="5A5A5A"/>
              </w:rPr>
              <w:t xml:space="preserve"> </w:t>
            </w:r>
            <w:proofErr w:type="gramStart"/>
            <w:r>
              <w:rPr>
                <w:i/>
                <w:color w:val="5A5A5A"/>
              </w:rPr>
              <w:t>in ]</w:t>
            </w:r>
            <w:proofErr w:type="gramEnd"/>
          </w:p>
        </w:tc>
      </w:tr>
      <w:tr w:rsidR="005E0BB3" w14:paraId="780C3BB8" w14:textId="77777777">
        <w:tc>
          <w:tcPr>
            <w:tcW w:w="4824" w:type="dxa"/>
          </w:tcPr>
          <w:p w14:paraId="3F1853C7" w14:textId="77777777" w:rsidR="005E0BB3" w:rsidRDefault="00185559">
            <w:r>
              <w:rPr>
                <w:b/>
                <w:color w:val="004687"/>
              </w:rPr>
              <w:t>Opdrachtgever</w:t>
            </w:r>
          </w:p>
        </w:tc>
        <w:tc>
          <w:tcPr>
            <w:tcW w:w="4824" w:type="dxa"/>
          </w:tcPr>
          <w:p w14:paraId="2352CB7E" w14:textId="77777777" w:rsidR="005E0BB3" w:rsidRPr="005F4FEC" w:rsidRDefault="00185559">
            <w:pPr>
              <w:rPr>
                <w:lang w:val="nl-NL"/>
              </w:rPr>
            </w:pPr>
            <w:r w:rsidRPr="005F4FEC">
              <w:rPr>
                <w:sz w:val="20"/>
                <w:lang w:val="nl-NL"/>
              </w:rPr>
              <w:t>Teammanager die eigenaar is van de opdracht.</w:t>
            </w:r>
            <w:r w:rsidRPr="005F4FEC">
              <w:rPr>
                <w:sz w:val="20"/>
                <w:lang w:val="nl-NL"/>
              </w:rPr>
              <w:br/>
            </w:r>
          </w:p>
          <w:p w14:paraId="3A555E37" w14:textId="77777777" w:rsidR="005E0BB3" w:rsidRDefault="00185559">
            <w:proofErr w:type="gramStart"/>
            <w:r>
              <w:rPr>
                <w:i/>
                <w:color w:val="5A5A5A"/>
              </w:rPr>
              <w:t xml:space="preserve">[ </w:t>
            </w:r>
            <w:proofErr w:type="spellStart"/>
            <w:r>
              <w:rPr>
                <w:i/>
                <w:color w:val="5A5A5A"/>
              </w:rPr>
              <w:t>Vul</w:t>
            </w:r>
            <w:proofErr w:type="spellEnd"/>
            <w:proofErr w:type="gramEnd"/>
            <w:r>
              <w:rPr>
                <w:i/>
                <w:color w:val="5A5A5A"/>
              </w:rPr>
              <w:t xml:space="preserve"> </w:t>
            </w:r>
            <w:proofErr w:type="spellStart"/>
            <w:r>
              <w:rPr>
                <w:i/>
                <w:color w:val="5A5A5A"/>
              </w:rPr>
              <w:t>hier</w:t>
            </w:r>
            <w:proofErr w:type="spellEnd"/>
            <w:r>
              <w:rPr>
                <w:i/>
                <w:color w:val="5A5A5A"/>
              </w:rPr>
              <w:t xml:space="preserve"> </w:t>
            </w:r>
            <w:proofErr w:type="gramStart"/>
            <w:r>
              <w:rPr>
                <w:i/>
                <w:color w:val="5A5A5A"/>
              </w:rPr>
              <w:t>in ]</w:t>
            </w:r>
            <w:proofErr w:type="gramEnd"/>
          </w:p>
        </w:tc>
      </w:tr>
    </w:tbl>
    <w:p w14:paraId="085BF696" w14:textId="77777777" w:rsidR="005E0BB3" w:rsidRDefault="00185559">
      <w:pPr>
        <w:pBdr>
          <w:bottom w:val="single" w:sz="8" w:space="0" w:color="009E49"/>
        </w:pBdr>
      </w:pPr>
      <w:r>
        <w:rPr>
          <w:b/>
          <w:color w:val="004687"/>
          <w:sz w:val="32"/>
        </w:rPr>
        <w:t>2. Achtergrond &amp; Aanleiding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824"/>
        <w:gridCol w:w="4824"/>
      </w:tblGrid>
      <w:tr w:rsidR="005E0BB3" w14:paraId="703CB771" w14:textId="77777777">
        <w:tc>
          <w:tcPr>
            <w:tcW w:w="4824" w:type="dxa"/>
          </w:tcPr>
          <w:p w14:paraId="4B0F8BF8" w14:textId="77777777" w:rsidR="005E0BB3" w:rsidRDefault="00185559">
            <w:r>
              <w:rPr>
                <w:b/>
                <w:color w:val="004687"/>
              </w:rPr>
              <w:t>Aanleiding</w:t>
            </w:r>
          </w:p>
        </w:tc>
        <w:tc>
          <w:tcPr>
            <w:tcW w:w="4824" w:type="dxa"/>
          </w:tcPr>
          <w:p w14:paraId="2E797AC4" w14:textId="77777777" w:rsidR="005E0BB3" w:rsidRPr="005F4FEC" w:rsidRDefault="00185559">
            <w:pPr>
              <w:rPr>
                <w:lang w:val="nl-NL"/>
              </w:rPr>
            </w:pPr>
            <w:r w:rsidRPr="005F4FEC">
              <w:rPr>
                <w:sz w:val="20"/>
                <w:lang w:val="nl-NL"/>
              </w:rPr>
              <w:t>Beschrijf probleem, risico of kans dat dit project noodzakelijk maakt.</w:t>
            </w:r>
            <w:r w:rsidRPr="005F4FEC">
              <w:rPr>
                <w:sz w:val="20"/>
                <w:lang w:val="nl-NL"/>
              </w:rPr>
              <w:br/>
            </w:r>
          </w:p>
          <w:p w14:paraId="05678A99" w14:textId="77777777" w:rsidR="005E0BB3" w:rsidRDefault="00185559">
            <w:proofErr w:type="gramStart"/>
            <w:r>
              <w:rPr>
                <w:i/>
                <w:color w:val="5A5A5A"/>
              </w:rPr>
              <w:t xml:space="preserve">[ </w:t>
            </w:r>
            <w:proofErr w:type="spellStart"/>
            <w:r>
              <w:rPr>
                <w:i/>
                <w:color w:val="5A5A5A"/>
              </w:rPr>
              <w:t>Vul</w:t>
            </w:r>
            <w:proofErr w:type="spellEnd"/>
            <w:proofErr w:type="gramEnd"/>
            <w:r>
              <w:rPr>
                <w:i/>
                <w:color w:val="5A5A5A"/>
              </w:rPr>
              <w:t xml:space="preserve"> </w:t>
            </w:r>
            <w:proofErr w:type="spellStart"/>
            <w:r>
              <w:rPr>
                <w:i/>
                <w:color w:val="5A5A5A"/>
              </w:rPr>
              <w:t>hier</w:t>
            </w:r>
            <w:proofErr w:type="spellEnd"/>
            <w:r>
              <w:rPr>
                <w:i/>
                <w:color w:val="5A5A5A"/>
              </w:rPr>
              <w:t xml:space="preserve"> </w:t>
            </w:r>
            <w:proofErr w:type="gramStart"/>
            <w:r>
              <w:rPr>
                <w:i/>
                <w:color w:val="5A5A5A"/>
              </w:rPr>
              <w:t>in ]</w:t>
            </w:r>
            <w:proofErr w:type="gramEnd"/>
          </w:p>
        </w:tc>
      </w:tr>
      <w:tr w:rsidR="005E0BB3" w14:paraId="70AE9AA3" w14:textId="77777777">
        <w:tc>
          <w:tcPr>
            <w:tcW w:w="4824" w:type="dxa"/>
          </w:tcPr>
          <w:p w14:paraId="64565C2A" w14:textId="77777777" w:rsidR="005E0BB3" w:rsidRDefault="00185559">
            <w:r>
              <w:rPr>
                <w:b/>
                <w:color w:val="004687"/>
              </w:rPr>
              <w:t>Gevolg bij niet uitvoeren</w:t>
            </w:r>
          </w:p>
        </w:tc>
        <w:tc>
          <w:tcPr>
            <w:tcW w:w="4824" w:type="dxa"/>
          </w:tcPr>
          <w:p w14:paraId="601AA9AC" w14:textId="77777777" w:rsidR="005E0BB3" w:rsidRPr="005F4FEC" w:rsidRDefault="00185559">
            <w:pPr>
              <w:rPr>
                <w:lang w:val="nl-NL"/>
              </w:rPr>
            </w:pPr>
            <w:r w:rsidRPr="005F4FEC">
              <w:rPr>
                <w:sz w:val="20"/>
                <w:lang w:val="nl-NL"/>
              </w:rPr>
              <w:t>Wat gebeurt er als het project niet wordt uitgevoerd?</w:t>
            </w:r>
            <w:r w:rsidRPr="005F4FEC">
              <w:rPr>
                <w:sz w:val="20"/>
                <w:lang w:val="nl-NL"/>
              </w:rPr>
              <w:br/>
            </w:r>
          </w:p>
          <w:p w14:paraId="79EC1355" w14:textId="77777777" w:rsidR="005E0BB3" w:rsidRDefault="00185559">
            <w:proofErr w:type="gramStart"/>
            <w:r>
              <w:rPr>
                <w:i/>
                <w:color w:val="5A5A5A"/>
              </w:rPr>
              <w:t xml:space="preserve">[ </w:t>
            </w:r>
            <w:proofErr w:type="spellStart"/>
            <w:r>
              <w:rPr>
                <w:i/>
                <w:color w:val="5A5A5A"/>
              </w:rPr>
              <w:t>Vul</w:t>
            </w:r>
            <w:proofErr w:type="spellEnd"/>
            <w:proofErr w:type="gramEnd"/>
            <w:r>
              <w:rPr>
                <w:i/>
                <w:color w:val="5A5A5A"/>
              </w:rPr>
              <w:t xml:space="preserve"> </w:t>
            </w:r>
            <w:proofErr w:type="spellStart"/>
            <w:r>
              <w:rPr>
                <w:i/>
                <w:color w:val="5A5A5A"/>
              </w:rPr>
              <w:t>hier</w:t>
            </w:r>
            <w:proofErr w:type="spellEnd"/>
            <w:r>
              <w:rPr>
                <w:i/>
                <w:color w:val="5A5A5A"/>
              </w:rPr>
              <w:t xml:space="preserve"> </w:t>
            </w:r>
            <w:proofErr w:type="gramStart"/>
            <w:r>
              <w:rPr>
                <w:i/>
                <w:color w:val="5A5A5A"/>
              </w:rPr>
              <w:t>in ]</w:t>
            </w:r>
            <w:proofErr w:type="gramEnd"/>
          </w:p>
        </w:tc>
      </w:tr>
    </w:tbl>
    <w:p w14:paraId="756F5BAB" w14:textId="77777777" w:rsidR="005E0BB3" w:rsidRDefault="00185559">
      <w:pPr>
        <w:pBdr>
          <w:bottom w:val="single" w:sz="8" w:space="0" w:color="009E49"/>
        </w:pBdr>
      </w:pPr>
      <w:r>
        <w:rPr>
          <w:b/>
          <w:color w:val="004687"/>
          <w:sz w:val="32"/>
        </w:rPr>
        <w:t>3. Doelstelling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824"/>
        <w:gridCol w:w="4824"/>
      </w:tblGrid>
      <w:tr w:rsidR="005E0BB3" w14:paraId="20ADEBB4" w14:textId="77777777">
        <w:tc>
          <w:tcPr>
            <w:tcW w:w="4824" w:type="dxa"/>
          </w:tcPr>
          <w:p w14:paraId="4C1CA415" w14:textId="77777777" w:rsidR="005E0BB3" w:rsidRDefault="00185559">
            <w:r>
              <w:rPr>
                <w:b/>
                <w:color w:val="004687"/>
              </w:rPr>
              <w:t>Doel</w:t>
            </w:r>
          </w:p>
        </w:tc>
        <w:tc>
          <w:tcPr>
            <w:tcW w:w="4824" w:type="dxa"/>
          </w:tcPr>
          <w:p w14:paraId="01CFA84D" w14:textId="77777777" w:rsidR="005E0BB3" w:rsidRPr="005F4FEC" w:rsidRDefault="00185559">
            <w:pPr>
              <w:rPr>
                <w:lang w:val="nl-NL"/>
              </w:rPr>
            </w:pPr>
            <w:r w:rsidRPr="005F4FEC">
              <w:rPr>
                <w:sz w:val="20"/>
                <w:lang w:val="nl-NL"/>
              </w:rPr>
              <w:t>Beschrijf het concrete eindresultaat (geen activiteiten).</w:t>
            </w:r>
            <w:r w:rsidRPr="005F4FEC">
              <w:rPr>
                <w:sz w:val="20"/>
                <w:lang w:val="nl-NL"/>
              </w:rPr>
              <w:br/>
            </w:r>
          </w:p>
          <w:p w14:paraId="16785051" w14:textId="77777777" w:rsidR="005E0BB3" w:rsidRDefault="00185559">
            <w:proofErr w:type="gramStart"/>
            <w:r>
              <w:rPr>
                <w:i/>
                <w:color w:val="5A5A5A"/>
              </w:rPr>
              <w:t xml:space="preserve">[ </w:t>
            </w:r>
            <w:proofErr w:type="spellStart"/>
            <w:r>
              <w:rPr>
                <w:i/>
                <w:color w:val="5A5A5A"/>
              </w:rPr>
              <w:t>Vul</w:t>
            </w:r>
            <w:proofErr w:type="spellEnd"/>
            <w:proofErr w:type="gramEnd"/>
            <w:r>
              <w:rPr>
                <w:i/>
                <w:color w:val="5A5A5A"/>
              </w:rPr>
              <w:t xml:space="preserve"> </w:t>
            </w:r>
            <w:proofErr w:type="spellStart"/>
            <w:r>
              <w:rPr>
                <w:i/>
                <w:color w:val="5A5A5A"/>
              </w:rPr>
              <w:t>hier</w:t>
            </w:r>
            <w:proofErr w:type="spellEnd"/>
            <w:r>
              <w:rPr>
                <w:i/>
                <w:color w:val="5A5A5A"/>
              </w:rPr>
              <w:t xml:space="preserve"> </w:t>
            </w:r>
            <w:proofErr w:type="gramStart"/>
            <w:r>
              <w:rPr>
                <w:i/>
                <w:color w:val="5A5A5A"/>
              </w:rPr>
              <w:t>in ]</w:t>
            </w:r>
            <w:proofErr w:type="gramEnd"/>
          </w:p>
        </w:tc>
      </w:tr>
    </w:tbl>
    <w:p w14:paraId="4B380C51" w14:textId="77777777" w:rsidR="005E0BB3" w:rsidRDefault="00185559">
      <w:pPr>
        <w:pBdr>
          <w:bottom w:val="single" w:sz="8" w:space="0" w:color="009E49"/>
        </w:pBdr>
      </w:pPr>
      <w:r>
        <w:rPr>
          <w:b/>
          <w:color w:val="004687"/>
          <w:sz w:val="32"/>
        </w:rPr>
        <w:t>4. Scope (Binnen/Buiten)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824"/>
        <w:gridCol w:w="4824"/>
      </w:tblGrid>
      <w:tr w:rsidR="005E0BB3" w14:paraId="78615D27" w14:textId="77777777">
        <w:tc>
          <w:tcPr>
            <w:tcW w:w="4824" w:type="dxa"/>
          </w:tcPr>
          <w:p w14:paraId="403D548B" w14:textId="77777777" w:rsidR="005E0BB3" w:rsidRDefault="00185559">
            <w:r>
              <w:rPr>
                <w:b/>
                <w:color w:val="004687"/>
              </w:rPr>
              <w:t>Binnen scope</w:t>
            </w:r>
          </w:p>
        </w:tc>
        <w:tc>
          <w:tcPr>
            <w:tcW w:w="4824" w:type="dxa"/>
          </w:tcPr>
          <w:p w14:paraId="0BE13F87" w14:textId="77777777" w:rsidR="005E0BB3" w:rsidRPr="005F4FEC" w:rsidRDefault="00185559">
            <w:pPr>
              <w:rPr>
                <w:lang w:val="nl-NL"/>
              </w:rPr>
            </w:pPr>
            <w:r w:rsidRPr="005F4FEC">
              <w:rPr>
                <w:sz w:val="20"/>
                <w:lang w:val="nl-NL"/>
              </w:rPr>
              <w:t>Functionele, proces- en technische onderdelen die binnen scope vallen.</w:t>
            </w:r>
            <w:r w:rsidRPr="005F4FEC">
              <w:rPr>
                <w:sz w:val="20"/>
                <w:lang w:val="nl-NL"/>
              </w:rPr>
              <w:br/>
            </w:r>
          </w:p>
          <w:p w14:paraId="5B4EC827" w14:textId="77777777" w:rsidR="005E0BB3" w:rsidRDefault="00185559">
            <w:proofErr w:type="gramStart"/>
            <w:r>
              <w:rPr>
                <w:i/>
                <w:color w:val="5A5A5A"/>
              </w:rPr>
              <w:t xml:space="preserve">[ </w:t>
            </w:r>
            <w:proofErr w:type="spellStart"/>
            <w:r>
              <w:rPr>
                <w:i/>
                <w:color w:val="5A5A5A"/>
              </w:rPr>
              <w:t>Vul</w:t>
            </w:r>
            <w:proofErr w:type="spellEnd"/>
            <w:proofErr w:type="gramEnd"/>
            <w:r>
              <w:rPr>
                <w:i/>
                <w:color w:val="5A5A5A"/>
              </w:rPr>
              <w:t xml:space="preserve"> </w:t>
            </w:r>
            <w:proofErr w:type="spellStart"/>
            <w:r>
              <w:rPr>
                <w:i/>
                <w:color w:val="5A5A5A"/>
              </w:rPr>
              <w:t>hier</w:t>
            </w:r>
            <w:proofErr w:type="spellEnd"/>
            <w:r>
              <w:rPr>
                <w:i/>
                <w:color w:val="5A5A5A"/>
              </w:rPr>
              <w:t xml:space="preserve"> </w:t>
            </w:r>
            <w:proofErr w:type="gramStart"/>
            <w:r>
              <w:rPr>
                <w:i/>
                <w:color w:val="5A5A5A"/>
              </w:rPr>
              <w:t>in ]</w:t>
            </w:r>
            <w:proofErr w:type="gramEnd"/>
          </w:p>
        </w:tc>
      </w:tr>
      <w:tr w:rsidR="005E0BB3" w14:paraId="1AA8EDD5" w14:textId="77777777">
        <w:tc>
          <w:tcPr>
            <w:tcW w:w="4824" w:type="dxa"/>
          </w:tcPr>
          <w:p w14:paraId="4A3F8AF7" w14:textId="77777777" w:rsidR="005E0BB3" w:rsidRDefault="00185559">
            <w:r>
              <w:rPr>
                <w:b/>
                <w:color w:val="004687"/>
              </w:rPr>
              <w:t>Buiten scope</w:t>
            </w:r>
          </w:p>
        </w:tc>
        <w:tc>
          <w:tcPr>
            <w:tcW w:w="4824" w:type="dxa"/>
          </w:tcPr>
          <w:p w14:paraId="02C311DB" w14:textId="77777777" w:rsidR="005E0BB3" w:rsidRPr="005F4FEC" w:rsidRDefault="00185559">
            <w:pPr>
              <w:rPr>
                <w:lang w:val="nl-NL"/>
              </w:rPr>
            </w:pPr>
            <w:r w:rsidRPr="005F4FEC">
              <w:rPr>
                <w:sz w:val="20"/>
                <w:lang w:val="nl-NL"/>
              </w:rPr>
              <w:t>Onderdelen die bewust buiten scope vallen.</w:t>
            </w:r>
            <w:r w:rsidRPr="005F4FEC">
              <w:rPr>
                <w:sz w:val="20"/>
                <w:lang w:val="nl-NL"/>
              </w:rPr>
              <w:br/>
            </w:r>
          </w:p>
          <w:p w14:paraId="1090B629" w14:textId="77777777" w:rsidR="005E0BB3" w:rsidRDefault="00185559">
            <w:proofErr w:type="gramStart"/>
            <w:r>
              <w:rPr>
                <w:i/>
                <w:color w:val="5A5A5A"/>
              </w:rPr>
              <w:t xml:space="preserve">[ </w:t>
            </w:r>
            <w:proofErr w:type="spellStart"/>
            <w:r>
              <w:rPr>
                <w:i/>
                <w:color w:val="5A5A5A"/>
              </w:rPr>
              <w:t>Vul</w:t>
            </w:r>
            <w:proofErr w:type="spellEnd"/>
            <w:proofErr w:type="gramEnd"/>
            <w:r>
              <w:rPr>
                <w:i/>
                <w:color w:val="5A5A5A"/>
              </w:rPr>
              <w:t xml:space="preserve"> </w:t>
            </w:r>
            <w:proofErr w:type="spellStart"/>
            <w:r>
              <w:rPr>
                <w:i/>
                <w:color w:val="5A5A5A"/>
              </w:rPr>
              <w:t>hier</w:t>
            </w:r>
            <w:proofErr w:type="spellEnd"/>
            <w:r>
              <w:rPr>
                <w:i/>
                <w:color w:val="5A5A5A"/>
              </w:rPr>
              <w:t xml:space="preserve"> </w:t>
            </w:r>
            <w:proofErr w:type="gramStart"/>
            <w:r>
              <w:rPr>
                <w:i/>
                <w:color w:val="5A5A5A"/>
              </w:rPr>
              <w:t>in ]</w:t>
            </w:r>
            <w:proofErr w:type="gramEnd"/>
          </w:p>
        </w:tc>
      </w:tr>
    </w:tbl>
    <w:p w14:paraId="5DB8D1EE" w14:textId="77777777" w:rsidR="005E0BB3" w:rsidRDefault="00185559">
      <w:pPr>
        <w:pBdr>
          <w:bottom w:val="single" w:sz="8" w:space="0" w:color="009E49"/>
        </w:pBdr>
      </w:pPr>
      <w:r>
        <w:rPr>
          <w:b/>
          <w:color w:val="004687"/>
          <w:sz w:val="32"/>
        </w:rPr>
        <w:t>5. Op te leveren resultaten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824"/>
        <w:gridCol w:w="4824"/>
      </w:tblGrid>
      <w:tr w:rsidR="005E0BB3" w14:paraId="69A049E6" w14:textId="77777777">
        <w:tc>
          <w:tcPr>
            <w:tcW w:w="4824" w:type="dxa"/>
          </w:tcPr>
          <w:p w14:paraId="165A713A" w14:textId="77777777" w:rsidR="005E0BB3" w:rsidRDefault="00185559">
            <w:r>
              <w:rPr>
                <w:b/>
                <w:color w:val="004687"/>
              </w:rPr>
              <w:t>Deliverables</w:t>
            </w:r>
          </w:p>
        </w:tc>
        <w:tc>
          <w:tcPr>
            <w:tcW w:w="4824" w:type="dxa"/>
          </w:tcPr>
          <w:p w14:paraId="26B688C7" w14:textId="77777777" w:rsidR="005E0BB3" w:rsidRPr="005F4FEC" w:rsidRDefault="00185559">
            <w:pPr>
              <w:rPr>
                <w:lang w:val="nl-NL"/>
              </w:rPr>
            </w:pPr>
            <w:proofErr w:type="spellStart"/>
            <w:r w:rsidRPr="005F4FEC">
              <w:rPr>
                <w:sz w:val="20"/>
                <w:lang w:val="nl-NL"/>
              </w:rPr>
              <w:t>PvA</w:t>
            </w:r>
            <w:proofErr w:type="spellEnd"/>
            <w:r w:rsidRPr="005F4FEC">
              <w:rPr>
                <w:sz w:val="20"/>
                <w:lang w:val="nl-NL"/>
              </w:rPr>
              <w:t>, implementatie, koppelingen, training, overdracht aan beheer, etc.</w:t>
            </w:r>
            <w:r w:rsidRPr="005F4FEC">
              <w:rPr>
                <w:sz w:val="20"/>
                <w:lang w:val="nl-NL"/>
              </w:rPr>
              <w:br/>
            </w:r>
          </w:p>
          <w:p w14:paraId="43A9F171" w14:textId="77777777" w:rsidR="005E0BB3" w:rsidRDefault="00185559">
            <w:proofErr w:type="gramStart"/>
            <w:r>
              <w:rPr>
                <w:i/>
                <w:color w:val="5A5A5A"/>
              </w:rPr>
              <w:t xml:space="preserve">[ </w:t>
            </w:r>
            <w:proofErr w:type="spellStart"/>
            <w:r>
              <w:rPr>
                <w:i/>
                <w:color w:val="5A5A5A"/>
              </w:rPr>
              <w:t>Vul</w:t>
            </w:r>
            <w:proofErr w:type="spellEnd"/>
            <w:proofErr w:type="gramEnd"/>
            <w:r>
              <w:rPr>
                <w:i/>
                <w:color w:val="5A5A5A"/>
              </w:rPr>
              <w:t xml:space="preserve"> </w:t>
            </w:r>
            <w:proofErr w:type="spellStart"/>
            <w:r>
              <w:rPr>
                <w:i/>
                <w:color w:val="5A5A5A"/>
              </w:rPr>
              <w:t>hier</w:t>
            </w:r>
            <w:proofErr w:type="spellEnd"/>
            <w:r>
              <w:rPr>
                <w:i/>
                <w:color w:val="5A5A5A"/>
              </w:rPr>
              <w:t xml:space="preserve"> </w:t>
            </w:r>
            <w:proofErr w:type="gramStart"/>
            <w:r>
              <w:rPr>
                <w:i/>
                <w:color w:val="5A5A5A"/>
              </w:rPr>
              <w:t>in ]</w:t>
            </w:r>
            <w:proofErr w:type="gramEnd"/>
          </w:p>
        </w:tc>
      </w:tr>
    </w:tbl>
    <w:p w14:paraId="453FF231" w14:textId="77777777" w:rsidR="005E0BB3" w:rsidRDefault="00185559">
      <w:pPr>
        <w:pBdr>
          <w:bottom w:val="single" w:sz="8" w:space="0" w:color="009E49"/>
        </w:pBdr>
      </w:pPr>
      <w:r>
        <w:rPr>
          <w:b/>
          <w:color w:val="004687"/>
          <w:sz w:val="32"/>
        </w:rPr>
        <w:t>6. Uitgangspunten, Randvoorwaarden &amp; Kwaliteit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824"/>
        <w:gridCol w:w="4824"/>
      </w:tblGrid>
      <w:tr w:rsidR="005E0BB3" w14:paraId="6AED180D" w14:textId="77777777">
        <w:tc>
          <w:tcPr>
            <w:tcW w:w="4824" w:type="dxa"/>
          </w:tcPr>
          <w:p w14:paraId="413B2262" w14:textId="77777777" w:rsidR="005E0BB3" w:rsidRDefault="00185559">
            <w:r>
              <w:rPr>
                <w:b/>
                <w:color w:val="004687"/>
              </w:rPr>
              <w:t>Uitgangspunten</w:t>
            </w:r>
          </w:p>
        </w:tc>
        <w:tc>
          <w:tcPr>
            <w:tcW w:w="4824" w:type="dxa"/>
          </w:tcPr>
          <w:p w14:paraId="14A2E89D" w14:textId="77777777" w:rsidR="005E0BB3" w:rsidRPr="005F4FEC" w:rsidRDefault="00185559">
            <w:pPr>
              <w:rPr>
                <w:lang w:val="nl-NL"/>
              </w:rPr>
            </w:pPr>
            <w:r w:rsidRPr="005F4FEC">
              <w:rPr>
                <w:sz w:val="20"/>
                <w:lang w:val="nl-NL"/>
              </w:rPr>
              <w:t>Feiten die vaststaan en niet wijzigen.</w:t>
            </w:r>
            <w:r w:rsidRPr="005F4FEC">
              <w:rPr>
                <w:sz w:val="20"/>
                <w:lang w:val="nl-NL"/>
              </w:rPr>
              <w:br/>
            </w:r>
          </w:p>
          <w:p w14:paraId="48C28ECD" w14:textId="77777777" w:rsidR="005E0BB3" w:rsidRDefault="00185559">
            <w:proofErr w:type="gramStart"/>
            <w:r>
              <w:rPr>
                <w:i/>
                <w:color w:val="5A5A5A"/>
              </w:rPr>
              <w:t xml:space="preserve">[ </w:t>
            </w:r>
            <w:proofErr w:type="spellStart"/>
            <w:r>
              <w:rPr>
                <w:i/>
                <w:color w:val="5A5A5A"/>
              </w:rPr>
              <w:t>Vul</w:t>
            </w:r>
            <w:proofErr w:type="spellEnd"/>
            <w:proofErr w:type="gramEnd"/>
            <w:r>
              <w:rPr>
                <w:i/>
                <w:color w:val="5A5A5A"/>
              </w:rPr>
              <w:t xml:space="preserve"> </w:t>
            </w:r>
            <w:proofErr w:type="spellStart"/>
            <w:r>
              <w:rPr>
                <w:i/>
                <w:color w:val="5A5A5A"/>
              </w:rPr>
              <w:t>hier</w:t>
            </w:r>
            <w:proofErr w:type="spellEnd"/>
            <w:r>
              <w:rPr>
                <w:i/>
                <w:color w:val="5A5A5A"/>
              </w:rPr>
              <w:t xml:space="preserve"> </w:t>
            </w:r>
            <w:proofErr w:type="gramStart"/>
            <w:r>
              <w:rPr>
                <w:i/>
                <w:color w:val="5A5A5A"/>
              </w:rPr>
              <w:t>in ]</w:t>
            </w:r>
            <w:proofErr w:type="gramEnd"/>
          </w:p>
        </w:tc>
      </w:tr>
      <w:tr w:rsidR="005E0BB3" w14:paraId="591A42D4" w14:textId="77777777">
        <w:tc>
          <w:tcPr>
            <w:tcW w:w="4824" w:type="dxa"/>
          </w:tcPr>
          <w:p w14:paraId="24C092CD" w14:textId="77777777" w:rsidR="005E0BB3" w:rsidRDefault="00185559">
            <w:r>
              <w:rPr>
                <w:b/>
                <w:color w:val="004687"/>
              </w:rPr>
              <w:lastRenderedPageBreak/>
              <w:t>Randvoorwaarden</w:t>
            </w:r>
          </w:p>
        </w:tc>
        <w:tc>
          <w:tcPr>
            <w:tcW w:w="4824" w:type="dxa"/>
          </w:tcPr>
          <w:p w14:paraId="0ACC817E" w14:textId="77777777" w:rsidR="005E0BB3" w:rsidRPr="005F4FEC" w:rsidRDefault="00185559">
            <w:pPr>
              <w:rPr>
                <w:lang w:val="nl-NL"/>
              </w:rPr>
            </w:pPr>
            <w:r w:rsidRPr="005F4FEC">
              <w:rPr>
                <w:sz w:val="20"/>
                <w:lang w:val="nl-NL"/>
              </w:rPr>
              <w:t>Benodigde middelen, capaciteit, beschikbaarheid specialisten.</w:t>
            </w:r>
            <w:r w:rsidRPr="005F4FEC">
              <w:rPr>
                <w:sz w:val="20"/>
                <w:lang w:val="nl-NL"/>
              </w:rPr>
              <w:br/>
            </w:r>
          </w:p>
          <w:p w14:paraId="62906908" w14:textId="77777777" w:rsidR="005E0BB3" w:rsidRDefault="00185559">
            <w:proofErr w:type="gramStart"/>
            <w:r>
              <w:rPr>
                <w:i/>
                <w:color w:val="5A5A5A"/>
              </w:rPr>
              <w:t xml:space="preserve">[ </w:t>
            </w:r>
            <w:proofErr w:type="spellStart"/>
            <w:r>
              <w:rPr>
                <w:i/>
                <w:color w:val="5A5A5A"/>
              </w:rPr>
              <w:t>Vul</w:t>
            </w:r>
            <w:proofErr w:type="spellEnd"/>
            <w:proofErr w:type="gramEnd"/>
            <w:r>
              <w:rPr>
                <w:i/>
                <w:color w:val="5A5A5A"/>
              </w:rPr>
              <w:t xml:space="preserve"> </w:t>
            </w:r>
            <w:proofErr w:type="spellStart"/>
            <w:r>
              <w:rPr>
                <w:i/>
                <w:color w:val="5A5A5A"/>
              </w:rPr>
              <w:t>hier</w:t>
            </w:r>
            <w:proofErr w:type="spellEnd"/>
            <w:r>
              <w:rPr>
                <w:i/>
                <w:color w:val="5A5A5A"/>
              </w:rPr>
              <w:t xml:space="preserve"> </w:t>
            </w:r>
            <w:proofErr w:type="gramStart"/>
            <w:r>
              <w:rPr>
                <w:i/>
                <w:color w:val="5A5A5A"/>
              </w:rPr>
              <w:t>in ]</w:t>
            </w:r>
            <w:proofErr w:type="gramEnd"/>
          </w:p>
        </w:tc>
      </w:tr>
      <w:tr w:rsidR="005E0BB3" w14:paraId="4F5A94C3" w14:textId="77777777">
        <w:tc>
          <w:tcPr>
            <w:tcW w:w="4824" w:type="dxa"/>
          </w:tcPr>
          <w:p w14:paraId="5F82A092" w14:textId="77777777" w:rsidR="005E0BB3" w:rsidRDefault="00185559">
            <w:r>
              <w:rPr>
                <w:b/>
                <w:color w:val="004687"/>
              </w:rPr>
              <w:t>Kwaliteitseisen</w:t>
            </w:r>
          </w:p>
        </w:tc>
        <w:tc>
          <w:tcPr>
            <w:tcW w:w="4824" w:type="dxa"/>
          </w:tcPr>
          <w:p w14:paraId="3156EDE9" w14:textId="77777777" w:rsidR="005E0BB3" w:rsidRDefault="00185559">
            <w:r>
              <w:rPr>
                <w:sz w:val="20"/>
              </w:rPr>
              <w:t>Security (MFA/SSO), integratie, meetbaarheid (KPI's), training, compliance.</w:t>
            </w:r>
            <w:r>
              <w:rPr>
                <w:sz w:val="20"/>
              </w:rPr>
              <w:br/>
            </w:r>
          </w:p>
          <w:p w14:paraId="6EF1DA8F" w14:textId="77777777" w:rsidR="005E0BB3" w:rsidRDefault="00185559">
            <w:r>
              <w:rPr>
                <w:i/>
                <w:color w:val="5A5A5A"/>
              </w:rPr>
              <w:t>[ Vul hier in ]</w:t>
            </w:r>
          </w:p>
        </w:tc>
      </w:tr>
    </w:tbl>
    <w:p w14:paraId="6109DD92" w14:textId="77777777" w:rsidR="005E0BB3" w:rsidRDefault="00185559">
      <w:pPr>
        <w:pBdr>
          <w:bottom w:val="single" w:sz="8" w:space="0" w:color="009E49"/>
        </w:pBdr>
      </w:pPr>
      <w:r>
        <w:rPr>
          <w:b/>
          <w:color w:val="004687"/>
          <w:sz w:val="32"/>
        </w:rPr>
        <w:t>7. Afhankelijkheden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824"/>
        <w:gridCol w:w="4824"/>
      </w:tblGrid>
      <w:tr w:rsidR="005E0BB3" w14:paraId="2D49FAB4" w14:textId="77777777">
        <w:tc>
          <w:tcPr>
            <w:tcW w:w="4824" w:type="dxa"/>
          </w:tcPr>
          <w:p w14:paraId="528616FC" w14:textId="77777777" w:rsidR="005E0BB3" w:rsidRDefault="00185559">
            <w:r>
              <w:rPr>
                <w:b/>
                <w:color w:val="004687"/>
              </w:rPr>
              <w:t>Afhankelijkheden</w:t>
            </w:r>
          </w:p>
        </w:tc>
        <w:tc>
          <w:tcPr>
            <w:tcW w:w="4824" w:type="dxa"/>
          </w:tcPr>
          <w:p w14:paraId="7D2C9F6E" w14:textId="77777777" w:rsidR="005E0BB3" w:rsidRPr="005F4FEC" w:rsidRDefault="00185559">
            <w:pPr>
              <w:rPr>
                <w:lang w:val="nl-NL"/>
              </w:rPr>
            </w:pPr>
            <w:r w:rsidRPr="005F4FEC">
              <w:rPr>
                <w:sz w:val="20"/>
                <w:lang w:val="nl-NL"/>
              </w:rPr>
              <w:t>Andere projecten, systemen of teams met invloed op dit project.</w:t>
            </w:r>
            <w:r w:rsidRPr="005F4FEC">
              <w:rPr>
                <w:sz w:val="20"/>
                <w:lang w:val="nl-NL"/>
              </w:rPr>
              <w:br/>
            </w:r>
          </w:p>
          <w:p w14:paraId="33ED2FA7" w14:textId="77777777" w:rsidR="005E0BB3" w:rsidRDefault="00185559">
            <w:proofErr w:type="gramStart"/>
            <w:r>
              <w:rPr>
                <w:i/>
                <w:color w:val="5A5A5A"/>
              </w:rPr>
              <w:t xml:space="preserve">[ </w:t>
            </w:r>
            <w:proofErr w:type="spellStart"/>
            <w:r>
              <w:rPr>
                <w:i/>
                <w:color w:val="5A5A5A"/>
              </w:rPr>
              <w:t>Vul</w:t>
            </w:r>
            <w:proofErr w:type="spellEnd"/>
            <w:proofErr w:type="gramEnd"/>
            <w:r>
              <w:rPr>
                <w:i/>
                <w:color w:val="5A5A5A"/>
              </w:rPr>
              <w:t xml:space="preserve"> </w:t>
            </w:r>
            <w:proofErr w:type="spellStart"/>
            <w:r>
              <w:rPr>
                <w:i/>
                <w:color w:val="5A5A5A"/>
              </w:rPr>
              <w:t>hier</w:t>
            </w:r>
            <w:proofErr w:type="spellEnd"/>
            <w:r>
              <w:rPr>
                <w:i/>
                <w:color w:val="5A5A5A"/>
              </w:rPr>
              <w:t xml:space="preserve"> </w:t>
            </w:r>
            <w:proofErr w:type="gramStart"/>
            <w:r>
              <w:rPr>
                <w:i/>
                <w:color w:val="5A5A5A"/>
              </w:rPr>
              <w:t>in ]</w:t>
            </w:r>
            <w:proofErr w:type="gramEnd"/>
          </w:p>
        </w:tc>
      </w:tr>
    </w:tbl>
    <w:p w14:paraId="0A23877D" w14:textId="77777777" w:rsidR="005E0BB3" w:rsidRDefault="00185559">
      <w:pPr>
        <w:pBdr>
          <w:bottom w:val="single" w:sz="8" w:space="0" w:color="009E49"/>
        </w:pBdr>
      </w:pPr>
      <w:r>
        <w:rPr>
          <w:b/>
          <w:color w:val="004687"/>
          <w:sz w:val="32"/>
        </w:rPr>
        <w:t>8. Planning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824"/>
        <w:gridCol w:w="4824"/>
      </w:tblGrid>
      <w:tr w:rsidR="005E0BB3" w:rsidRPr="005F4FEC" w14:paraId="445AF360" w14:textId="77777777">
        <w:tc>
          <w:tcPr>
            <w:tcW w:w="4824" w:type="dxa"/>
          </w:tcPr>
          <w:p w14:paraId="10116D73" w14:textId="77777777" w:rsidR="005E0BB3" w:rsidRDefault="00185559">
            <w:r>
              <w:rPr>
                <w:b/>
                <w:color w:val="004687"/>
              </w:rPr>
              <w:t>Startdatum</w:t>
            </w:r>
          </w:p>
        </w:tc>
        <w:tc>
          <w:tcPr>
            <w:tcW w:w="4824" w:type="dxa"/>
          </w:tcPr>
          <w:p w14:paraId="07A0A09C" w14:textId="77777777" w:rsidR="005E0BB3" w:rsidRPr="005F4FEC" w:rsidRDefault="00185559">
            <w:pPr>
              <w:rPr>
                <w:lang w:val="nl-NL"/>
              </w:rPr>
            </w:pPr>
            <w:r w:rsidRPr="005F4FEC">
              <w:rPr>
                <w:sz w:val="20"/>
                <w:lang w:val="nl-NL"/>
              </w:rPr>
              <w:t>Voorgestelde startdatum.</w:t>
            </w:r>
            <w:r w:rsidRPr="005F4FEC">
              <w:rPr>
                <w:sz w:val="20"/>
                <w:lang w:val="nl-NL"/>
              </w:rPr>
              <w:br/>
            </w:r>
          </w:p>
          <w:p w14:paraId="383E2D41" w14:textId="77777777" w:rsidR="005E0BB3" w:rsidRPr="005F4FEC" w:rsidRDefault="00185559">
            <w:pPr>
              <w:rPr>
                <w:lang w:val="nl-NL"/>
              </w:rPr>
            </w:pPr>
            <w:proofErr w:type="gramStart"/>
            <w:r w:rsidRPr="005F4FEC">
              <w:rPr>
                <w:i/>
                <w:color w:val="5A5A5A"/>
                <w:lang w:val="nl-NL"/>
              </w:rPr>
              <w:t>[ Vul</w:t>
            </w:r>
            <w:proofErr w:type="gramEnd"/>
            <w:r w:rsidRPr="005F4FEC">
              <w:rPr>
                <w:i/>
                <w:color w:val="5A5A5A"/>
                <w:lang w:val="nl-NL"/>
              </w:rPr>
              <w:t xml:space="preserve"> hier </w:t>
            </w:r>
            <w:proofErr w:type="gramStart"/>
            <w:r w:rsidRPr="005F4FEC">
              <w:rPr>
                <w:i/>
                <w:color w:val="5A5A5A"/>
                <w:lang w:val="nl-NL"/>
              </w:rPr>
              <w:t>in ]</w:t>
            </w:r>
            <w:proofErr w:type="gramEnd"/>
          </w:p>
        </w:tc>
      </w:tr>
      <w:tr w:rsidR="005E0BB3" w14:paraId="305218CB" w14:textId="77777777">
        <w:tc>
          <w:tcPr>
            <w:tcW w:w="4824" w:type="dxa"/>
          </w:tcPr>
          <w:p w14:paraId="70377EC4" w14:textId="77777777" w:rsidR="005E0BB3" w:rsidRDefault="00185559">
            <w:proofErr w:type="spellStart"/>
            <w:r>
              <w:rPr>
                <w:b/>
                <w:color w:val="004687"/>
              </w:rPr>
              <w:t>Einddatum</w:t>
            </w:r>
            <w:proofErr w:type="spellEnd"/>
            <w:r>
              <w:rPr>
                <w:b/>
                <w:color w:val="004687"/>
              </w:rPr>
              <w:t xml:space="preserve"> / </w:t>
            </w:r>
            <w:proofErr w:type="spellStart"/>
            <w:r>
              <w:rPr>
                <w:b/>
                <w:color w:val="004687"/>
              </w:rPr>
              <w:t>Doorlooptijd</w:t>
            </w:r>
            <w:proofErr w:type="spellEnd"/>
          </w:p>
        </w:tc>
        <w:tc>
          <w:tcPr>
            <w:tcW w:w="4824" w:type="dxa"/>
          </w:tcPr>
          <w:p w14:paraId="1C071DB1" w14:textId="77777777" w:rsidR="005E0BB3" w:rsidRPr="005F4FEC" w:rsidRDefault="00185559">
            <w:pPr>
              <w:rPr>
                <w:lang w:val="nl-NL"/>
              </w:rPr>
            </w:pPr>
            <w:r w:rsidRPr="005F4FEC">
              <w:rPr>
                <w:sz w:val="20"/>
                <w:lang w:val="nl-NL"/>
              </w:rPr>
              <w:t>Indicatie van totale doorlooptijd of einddatum.</w:t>
            </w:r>
            <w:r w:rsidRPr="005F4FEC">
              <w:rPr>
                <w:sz w:val="20"/>
                <w:lang w:val="nl-NL"/>
              </w:rPr>
              <w:br/>
            </w:r>
          </w:p>
          <w:p w14:paraId="580AC5C6" w14:textId="77777777" w:rsidR="005E0BB3" w:rsidRDefault="00185559">
            <w:proofErr w:type="gramStart"/>
            <w:r>
              <w:rPr>
                <w:i/>
                <w:color w:val="5A5A5A"/>
              </w:rPr>
              <w:t xml:space="preserve">[ </w:t>
            </w:r>
            <w:proofErr w:type="spellStart"/>
            <w:r>
              <w:rPr>
                <w:i/>
                <w:color w:val="5A5A5A"/>
              </w:rPr>
              <w:t>Vul</w:t>
            </w:r>
            <w:proofErr w:type="spellEnd"/>
            <w:proofErr w:type="gramEnd"/>
            <w:r>
              <w:rPr>
                <w:i/>
                <w:color w:val="5A5A5A"/>
              </w:rPr>
              <w:t xml:space="preserve"> </w:t>
            </w:r>
            <w:proofErr w:type="spellStart"/>
            <w:r>
              <w:rPr>
                <w:i/>
                <w:color w:val="5A5A5A"/>
              </w:rPr>
              <w:t>hier</w:t>
            </w:r>
            <w:proofErr w:type="spellEnd"/>
            <w:r>
              <w:rPr>
                <w:i/>
                <w:color w:val="5A5A5A"/>
              </w:rPr>
              <w:t xml:space="preserve"> </w:t>
            </w:r>
            <w:proofErr w:type="gramStart"/>
            <w:r>
              <w:rPr>
                <w:i/>
                <w:color w:val="5A5A5A"/>
              </w:rPr>
              <w:t>in ]</w:t>
            </w:r>
            <w:proofErr w:type="gramEnd"/>
          </w:p>
        </w:tc>
      </w:tr>
    </w:tbl>
    <w:p w14:paraId="588DF1BF" w14:textId="77777777" w:rsidR="005E0BB3" w:rsidRDefault="00185559">
      <w:pPr>
        <w:pBdr>
          <w:bottom w:val="single" w:sz="8" w:space="0" w:color="009E49"/>
        </w:pBdr>
      </w:pPr>
      <w:r>
        <w:rPr>
          <w:b/>
          <w:color w:val="004687"/>
          <w:sz w:val="32"/>
        </w:rPr>
        <w:t>9. Businesscase (hoofdlijnen)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824"/>
        <w:gridCol w:w="4824"/>
      </w:tblGrid>
      <w:tr w:rsidR="005E0BB3" w:rsidRPr="005F4FEC" w14:paraId="03C2C3DD" w14:textId="77777777">
        <w:tc>
          <w:tcPr>
            <w:tcW w:w="4824" w:type="dxa"/>
          </w:tcPr>
          <w:p w14:paraId="58800999" w14:textId="77777777" w:rsidR="005E0BB3" w:rsidRDefault="00185559">
            <w:r>
              <w:rPr>
                <w:b/>
                <w:color w:val="004687"/>
              </w:rPr>
              <w:t>Eenmalige kosten</w:t>
            </w:r>
          </w:p>
        </w:tc>
        <w:tc>
          <w:tcPr>
            <w:tcW w:w="4824" w:type="dxa"/>
          </w:tcPr>
          <w:p w14:paraId="42FD0AEC" w14:textId="77777777" w:rsidR="005E0BB3" w:rsidRPr="005F4FEC" w:rsidRDefault="00185559">
            <w:pPr>
              <w:rPr>
                <w:lang w:val="nl-NL"/>
              </w:rPr>
            </w:pPr>
            <w:r w:rsidRPr="005F4FEC">
              <w:rPr>
                <w:sz w:val="20"/>
                <w:lang w:val="nl-NL"/>
              </w:rPr>
              <w:t>Licenties, implementatie, externen, projecturen.</w:t>
            </w:r>
            <w:r w:rsidRPr="005F4FEC">
              <w:rPr>
                <w:sz w:val="20"/>
                <w:lang w:val="nl-NL"/>
              </w:rPr>
              <w:br/>
            </w:r>
          </w:p>
          <w:p w14:paraId="0098DF7F" w14:textId="77777777" w:rsidR="005E0BB3" w:rsidRPr="005F4FEC" w:rsidRDefault="00185559">
            <w:pPr>
              <w:rPr>
                <w:lang w:val="nl-NL"/>
              </w:rPr>
            </w:pPr>
            <w:proofErr w:type="gramStart"/>
            <w:r w:rsidRPr="005F4FEC">
              <w:rPr>
                <w:i/>
                <w:color w:val="5A5A5A"/>
                <w:lang w:val="nl-NL"/>
              </w:rPr>
              <w:t>[ Vul</w:t>
            </w:r>
            <w:proofErr w:type="gramEnd"/>
            <w:r w:rsidRPr="005F4FEC">
              <w:rPr>
                <w:i/>
                <w:color w:val="5A5A5A"/>
                <w:lang w:val="nl-NL"/>
              </w:rPr>
              <w:t xml:space="preserve"> hier </w:t>
            </w:r>
            <w:proofErr w:type="gramStart"/>
            <w:r w:rsidRPr="005F4FEC">
              <w:rPr>
                <w:i/>
                <w:color w:val="5A5A5A"/>
                <w:lang w:val="nl-NL"/>
              </w:rPr>
              <w:t>in ]</w:t>
            </w:r>
            <w:proofErr w:type="gramEnd"/>
          </w:p>
        </w:tc>
      </w:tr>
      <w:tr w:rsidR="005E0BB3" w:rsidRPr="005F4FEC" w14:paraId="4F72F943" w14:textId="77777777">
        <w:tc>
          <w:tcPr>
            <w:tcW w:w="4824" w:type="dxa"/>
          </w:tcPr>
          <w:p w14:paraId="61E095A7" w14:textId="77777777" w:rsidR="005E0BB3" w:rsidRDefault="00185559">
            <w:proofErr w:type="spellStart"/>
            <w:r>
              <w:rPr>
                <w:b/>
                <w:color w:val="004687"/>
              </w:rPr>
              <w:t>Structurele</w:t>
            </w:r>
            <w:proofErr w:type="spellEnd"/>
            <w:r>
              <w:rPr>
                <w:b/>
                <w:color w:val="004687"/>
              </w:rPr>
              <w:t xml:space="preserve"> </w:t>
            </w:r>
            <w:proofErr w:type="spellStart"/>
            <w:r>
              <w:rPr>
                <w:b/>
                <w:color w:val="004687"/>
              </w:rPr>
              <w:t>kosten</w:t>
            </w:r>
            <w:proofErr w:type="spellEnd"/>
          </w:p>
        </w:tc>
        <w:tc>
          <w:tcPr>
            <w:tcW w:w="4824" w:type="dxa"/>
          </w:tcPr>
          <w:p w14:paraId="7FDA1EFC" w14:textId="77777777" w:rsidR="005E0BB3" w:rsidRPr="005F4FEC" w:rsidRDefault="00185559">
            <w:pPr>
              <w:rPr>
                <w:lang w:val="nl-NL"/>
              </w:rPr>
            </w:pPr>
            <w:r w:rsidRPr="005F4FEC">
              <w:rPr>
                <w:sz w:val="20"/>
                <w:lang w:val="nl-NL"/>
              </w:rPr>
              <w:t>Beheerlast, licenties, onderhoud.</w:t>
            </w:r>
            <w:r w:rsidRPr="005F4FEC">
              <w:rPr>
                <w:sz w:val="20"/>
                <w:lang w:val="nl-NL"/>
              </w:rPr>
              <w:br/>
            </w:r>
          </w:p>
          <w:p w14:paraId="6DE3990A" w14:textId="77777777" w:rsidR="005E0BB3" w:rsidRPr="005F4FEC" w:rsidRDefault="00185559">
            <w:pPr>
              <w:rPr>
                <w:lang w:val="nl-NL"/>
              </w:rPr>
            </w:pPr>
            <w:proofErr w:type="gramStart"/>
            <w:r w:rsidRPr="005F4FEC">
              <w:rPr>
                <w:i/>
                <w:color w:val="5A5A5A"/>
                <w:lang w:val="nl-NL"/>
              </w:rPr>
              <w:t>[ Vul</w:t>
            </w:r>
            <w:proofErr w:type="gramEnd"/>
            <w:r w:rsidRPr="005F4FEC">
              <w:rPr>
                <w:i/>
                <w:color w:val="5A5A5A"/>
                <w:lang w:val="nl-NL"/>
              </w:rPr>
              <w:t xml:space="preserve"> hier </w:t>
            </w:r>
            <w:proofErr w:type="gramStart"/>
            <w:r w:rsidRPr="005F4FEC">
              <w:rPr>
                <w:i/>
                <w:color w:val="5A5A5A"/>
                <w:lang w:val="nl-NL"/>
              </w:rPr>
              <w:t>in ]</w:t>
            </w:r>
            <w:proofErr w:type="gramEnd"/>
          </w:p>
        </w:tc>
      </w:tr>
      <w:tr w:rsidR="005E0BB3" w:rsidRPr="005F4FEC" w14:paraId="5C8123D2" w14:textId="77777777">
        <w:tc>
          <w:tcPr>
            <w:tcW w:w="4824" w:type="dxa"/>
          </w:tcPr>
          <w:p w14:paraId="08D15716" w14:textId="77777777" w:rsidR="005E0BB3" w:rsidRDefault="00185559">
            <w:proofErr w:type="spellStart"/>
            <w:r>
              <w:rPr>
                <w:b/>
                <w:color w:val="004687"/>
              </w:rPr>
              <w:t>Opbrengsten</w:t>
            </w:r>
            <w:proofErr w:type="spellEnd"/>
          </w:p>
        </w:tc>
        <w:tc>
          <w:tcPr>
            <w:tcW w:w="4824" w:type="dxa"/>
          </w:tcPr>
          <w:p w14:paraId="62068F01" w14:textId="77777777" w:rsidR="005E0BB3" w:rsidRPr="005F4FEC" w:rsidRDefault="00185559">
            <w:pPr>
              <w:rPr>
                <w:lang w:val="nl-NL"/>
              </w:rPr>
            </w:pPr>
            <w:r w:rsidRPr="005F4FEC">
              <w:rPr>
                <w:sz w:val="20"/>
                <w:lang w:val="nl-NL"/>
              </w:rPr>
              <w:t>Efficiëntie, kostenbesparing, kwaliteitsverbetering.</w:t>
            </w:r>
            <w:r w:rsidRPr="005F4FEC">
              <w:rPr>
                <w:sz w:val="20"/>
                <w:lang w:val="nl-NL"/>
              </w:rPr>
              <w:br/>
            </w:r>
          </w:p>
          <w:p w14:paraId="30A8F30E" w14:textId="77777777" w:rsidR="005E0BB3" w:rsidRPr="005F4FEC" w:rsidRDefault="00185559">
            <w:pPr>
              <w:rPr>
                <w:lang w:val="nl-NL"/>
              </w:rPr>
            </w:pPr>
            <w:proofErr w:type="gramStart"/>
            <w:r w:rsidRPr="005F4FEC">
              <w:rPr>
                <w:i/>
                <w:color w:val="5A5A5A"/>
                <w:lang w:val="nl-NL"/>
              </w:rPr>
              <w:t>[ Vul</w:t>
            </w:r>
            <w:proofErr w:type="gramEnd"/>
            <w:r w:rsidRPr="005F4FEC">
              <w:rPr>
                <w:i/>
                <w:color w:val="5A5A5A"/>
                <w:lang w:val="nl-NL"/>
              </w:rPr>
              <w:t xml:space="preserve"> hier </w:t>
            </w:r>
            <w:proofErr w:type="gramStart"/>
            <w:r w:rsidRPr="005F4FEC">
              <w:rPr>
                <w:i/>
                <w:color w:val="5A5A5A"/>
                <w:lang w:val="nl-NL"/>
              </w:rPr>
              <w:t>in ]</w:t>
            </w:r>
            <w:proofErr w:type="gramEnd"/>
          </w:p>
        </w:tc>
      </w:tr>
    </w:tbl>
    <w:p w14:paraId="614810EB" w14:textId="77777777" w:rsidR="005E0BB3" w:rsidRDefault="00185559">
      <w:pPr>
        <w:pBdr>
          <w:bottom w:val="single" w:sz="8" w:space="0" w:color="009E49"/>
        </w:pBdr>
      </w:pPr>
      <w:r>
        <w:rPr>
          <w:b/>
          <w:color w:val="004687"/>
          <w:sz w:val="32"/>
        </w:rPr>
        <w:t>10. Stakeholders – Matrix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2134"/>
        <w:gridCol w:w="1930"/>
        <w:gridCol w:w="1930"/>
        <w:gridCol w:w="1930"/>
        <w:gridCol w:w="1930"/>
      </w:tblGrid>
      <w:tr w:rsidR="005E0BB3" w14:paraId="3DDCAC67" w14:textId="77777777">
        <w:tc>
          <w:tcPr>
            <w:tcW w:w="1930" w:type="dxa"/>
          </w:tcPr>
          <w:p w14:paraId="24BDFB36" w14:textId="77777777" w:rsidR="005E0BB3" w:rsidRDefault="00185559">
            <w:r>
              <w:rPr>
                <w:b/>
                <w:color w:val="004687"/>
              </w:rPr>
              <w:t>Rol</w:t>
            </w:r>
          </w:p>
        </w:tc>
        <w:tc>
          <w:tcPr>
            <w:tcW w:w="1930" w:type="dxa"/>
          </w:tcPr>
          <w:p w14:paraId="275B196A" w14:textId="77777777" w:rsidR="005E0BB3" w:rsidRDefault="00185559">
            <w:r>
              <w:rPr>
                <w:b/>
                <w:color w:val="004687"/>
              </w:rPr>
              <w:t>Naam</w:t>
            </w:r>
          </w:p>
        </w:tc>
        <w:tc>
          <w:tcPr>
            <w:tcW w:w="1930" w:type="dxa"/>
          </w:tcPr>
          <w:p w14:paraId="6CEAC654" w14:textId="77777777" w:rsidR="005E0BB3" w:rsidRDefault="00185559">
            <w:r>
              <w:rPr>
                <w:b/>
                <w:color w:val="004687"/>
              </w:rPr>
              <w:t>Status</w:t>
            </w:r>
          </w:p>
        </w:tc>
        <w:tc>
          <w:tcPr>
            <w:tcW w:w="1930" w:type="dxa"/>
          </w:tcPr>
          <w:p w14:paraId="05C78805" w14:textId="77777777" w:rsidR="005E0BB3" w:rsidRDefault="00185559">
            <w:r>
              <w:rPr>
                <w:b/>
                <w:color w:val="004687"/>
              </w:rPr>
              <w:t>Datum</w:t>
            </w:r>
          </w:p>
        </w:tc>
        <w:tc>
          <w:tcPr>
            <w:tcW w:w="1930" w:type="dxa"/>
          </w:tcPr>
          <w:p w14:paraId="52B9D2E6" w14:textId="77777777" w:rsidR="005E0BB3" w:rsidRDefault="00185559">
            <w:r>
              <w:rPr>
                <w:b/>
                <w:color w:val="004687"/>
              </w:rPr>
              <w:t>Opmerking</w:t>
            </w:r>
          </w:p>
        </w:tc>
      </w:tr>
      <w:tr w:rsidR="005E0BB3" w14:paraId="3DC61210" w14:textId="77777777">
        <w:tc>
          <w:tcPr>
            <w:tcW w:w="1930" w:type="dxa"/>
          </w:tcPr>
          <w:p w14:paraId="55CEC601" w14:textId="77777777" w:rsidR="005E0BB3" w:rsidRDefault="00185559">
            <w:r>
              <w:t>Servicemanagement</w:t>
            </w:r>
          </w:p>
        </w:tc>
        <w:tc>
          <w:tcPr>
            <w:tcW w:w="1930" w:type="dxa"/>
          </w:tcPr>
          <w:p w14:paraId="788F055A" w14:textId="77777777" w:rsidR="005E0BB3" w:rsidRDefault="00185559">
            <w:r>
              <w:t>[naam]</w:t>
            </w:r>
          </w:p>
        </w:tc>
        <w:tc>
          <w:tcPr>
            <w:tcW w:w="1930" w:type="dxa"/>
          </w:tcPr>
          <w:p w14:paraId="21CD4A9A" w14:textId="77777777" w:rsidR="005E0BB3" w:rsidRDefault="00185559">
            <w:r>
              <w:t>Te informeren / Akkoord</w:t>
            </w:r>
          </w:p>
        </w:tc>
        <w:tc>
          <w:tcPr>
            <w:tcW w:w="1930" w:type="dxa"/>
          </w:tcPr>
          <w:p w14:paraId="5BB3C7FE" w14:textId="77777777" w:rsidR="005E0BB3" w:rsidRDefault="00185559">
            <w:r>
              <w:t>[dd-mm-jjjj]</w:t>
            </w:r>
          </w:p>
        </w:tc>
        <w:tc>
          <w:tcPr>
            <w:tcW w:w="1930" w:type="dxa"/>
          </w:tcPr>
          <w:p w14:paraId="1B0C3125" w14:textId="77777777" w:rsidR="005E0BB3" w:rsidRDefault="00185559">
            <w:r>
              <w:t>[notitie]</w:t>
            </w:r>
          </w:p>
        </w:tc>
      </w:tr>
      <w:tr w:rsidR="005E0BB3" w14:paraId="02E1FF11" w14:textId="77777777">
        <w:tc>
          <w:tcPr>
            <w:tcW w:w="1930" w:type="dxa"/>
          </w:tcPr>
          <w:p w14:paraId="72AFBD6F" w14:textId="77777777" w:rsidR="005E0BB3" w:rsidRDefault="00185559">
            <w:r>
              <w:t>Functioneel Beheer</w:t>
            </w:r>
          </w:p>
        </w:tc>
        <w:tc>
          <w:tcPr>
            <w:tcW w:w="1930" w:type="dxa"/>
          </w:tcPr>
          <w:p w14:paraId="5B03526B" w14:textId="77777777" w:rsidR="005E0BB3" w:rsidRDefault="00185559">
            <w:r>
              <w:t>[naam]</w:t>
            </w:r>
          </w:p>
        </w:tc>
        <w:tc>
          <w:tcPr>
            <w:tcW w:w="1930" w:type="dxa"/>
          </w:tcPr>
          <w:p w14:paraId="297DBFE5" w14:textId="77777777" w:rsidR="005E0BB3" w:rsidRDefault="00185559">
            <w:r>
              <w:t>Te informeren / Akkoord</w:t>
            </w:r>
          </w:p>
        </w:tc>
        <w:tc>
          <w:tcPr>
            <w:tcW w:w="1930" w:type="dxa"/>
          </w:tcPr>
          <w:p w14:paraId="583772AE" w14:textId="77777777" w:rsidR="005E0BB3" w:rsidRDefault="00185559">
            <w:r>
              <w:t>[dd-mm-jjjj]</w:t>
            </w:r>
          </w:p>
        </w:tc>
        <w:tc>
          <w:tcPr>
            <w:tcW w:w="1930" w:type="dxa"/>
          </w:tcPr>
          <w:p w14:paraId="623769C8" w14:textId="77777777" w:rsidR="005E0BB3" w:rsidRDefault="00185559">
            <w:r>
              <w:t>[notitie]</w:t>
            </w:r>
          </w:p>
        </w:tc>
      </w:tr>
      <w:tr w:rsidR="005E0BB3" w14:paraId="59AA617F" w14:textId="77777777">
        <w:tc>
          <w:tcPr>
            <w:tcW w:w="1930" w:type="dxa"/>
          </w:tcPr>
          <w:p w14:paraId="3302E7BF" w14:textId="77777777" w:rsidR="005E0BB3" w:rsidRDefault="00185559">
            <w:r>
              <w:t>ITB</w:t>
            </w:r>
          </w:p>
        </w:tc>
        <w:tc>
          <w:tcPr>
            <w:tcW w:w="1930" w:type="dxa"/>
          </w:tcPr>
          <w:p w14:paraId="1181698D" w14:textId="77777777" w:rsidR="005E0BB3" w:rsidRDefault="00185559">
            <w:r>
              <w:t>[naam]</w:t>
            </w:r>
          </w:p>
        </w:tc>
        <w:tc>
          <w:tcPr>
            <w:tcW w:w="1930" w:type="dxa"/>
          </w:tcPr>
          <w:p w14:paraId="2CBB0491" w14:textId="77777777" w:rsidR="005E0BB3" w:rsidRDefault="00185559">
            <w:r>
              <w:t>Te informeren / Akkoord</w:t>
            </w:r>
          </w:p>
        </w:tc>
        <w:tc>
          <w:tcPr>
            <w:tcW w:w="1930" w:type="dxa"/>
          </w:tcPr>
          <w:p w14:paraId="1DAAE6F3" w14:textId="77777777" w:rsidR="005E0BB3" w:rsidRDefault="00185559">
            <w:r>
              <w:t>[dd-mm-jjjj]</w:t>
            </w:r>
          </w:p>
        </w:tc>
        <w:tc>
          <w:tcPr>
            <w:tcW w:w="1930" w:type="dxa"/>
          </w:tcPr>
          <w:p w14:paraId="406ABB90" w14:textId="77777777" w:rsidR="005E0BB3" w:rsidRDefault="00185559">
            <w:r>
              <w:t>[notitie]</w:t>
            </w:r>
          </w:p>
        </w:tc>
      </w:tr>
      <w:tr w:rsidR="005E0BB3" w14:paraId="3868AA37" w14:textId="77777777">
        <w:tc>
          <w:tcPr>
            <w:tcW w:w="1930" w:type="dxa"/>
          </w:tcPr>
          <w:p w14:paraId="786B2B56" w14:textId="77777777" w:rsidR="005E0BB3" w:rsidRDefault="00185559">
            <w:r>
              <w:t>Architectuur</w:t>
            </w:r>
          </w:p>
        </w:tc>
        <w:tc>
          <w:tcPr>
            <w:tcW w:w="1930" w:type="dxa"/>
          </w:tcPr>
          <w:p w14:paraId="426A7927" w14:textId="77777777" w:rsidR="005E0BB3" w:rsidRDefault="00185559">
            <w:r>
              <w:t>[naam]</w:t>
            </w:r>
          </w:p>
        </w:tc>
        <w:tc>
          <w:tcPr>
            <w:tcW w:w="1930" w:type="dxa"/>
          </w:tcPr>
          <w:p w14:paraId="09B6B133" w14:textId="77777777" w:rsidR="005E0BB3" w:rsidRDefault="00185559">
            <w:r>
              <w:t>Te informeren / Akkoord</w:t>
            </w:r>
          </w:p>
        </w:tc>
        <w:tc>
          <w:tcPr>
            <w:tcW w:w="1930" w:type="dxa"/>
          </w:tcPr>
          <w:p w14:paraId="40B8B7CF" w14:textId="77777777" w:rsidR="005E0BB3" w:rsidRDefault="00185559">
            <w:r>
              <w:t>[dd-mm-jjjj]</w:t>
            </w:r>
          </w:p>
        </w:tc>
        <w:tc>
          <w:tcPr>
            <w:tcW w:w="1930" w:type="dxa"/>
          </w:tcPr>
          <w:p w14:paraId="09706894" w14:textId="77777777" w:rsidR="005E0BB3" w:rsidRDefault="00185559">
            <w:r>
              <w:t>[notitie]</w:t>
            </w:r>
          </w:p>
        </w:tc>
      </w:tr>
      <w:tr w:rsidR="005E0BB3" w14:paraId="3B181B33" w14:textId="77777777">
        <w:tc>
          <w:tcPr>
            <w:tcW w:w="1930" w:type="dxa"/>
          </w:tcPr>
          <w:p w14:paraId="2256DF84" w14:textId="77777777" w:rsidR="005E0BB3" w:rsidRDefault="00185559">
            <w:r>
              <w:t>ISO</w:t>
            </w:r>
          </w:p>
        </w:tc>
        <w:tc>
          <w:tcPr>
            <w:tcW w:w="1930" w:type="dxa"/>
          </w:tcPr>
          <w:p w14:paraId="79C99521" w14:textId="77777777" w:rsidR="005E0BB3" w:rsidRDefault="00185559">
            <w:r>
              <w:t>[naam]</w:t>
            </w:r>
          </w:p>
        </w:tc>
        <w:tc>
          <w:tcPr>
            <w:tcW w:w="1930" w:type="dxa"/>
          </w:tcPr>
          <w:p w14:paraId="456B0C72" w14:textId="77777777" w:rsidR="005E0BB3" w:rsidRDefault="00185559">
            <w:r>
              <w:t>Te informeren / Akkoord</w:t>
            </w:r>
          </w:p>
        </w:tc>
        <w:tc>
          <w:tcPr>
            <w:tcW w:w="1930" w:type="dxa"/>
          </w:tcPr>
          <w:p w14:paraId="36C95C30" w14:textId="77777777" w:rsidR="005E0BB3" w:rsidRDefault="00185559">
            <w:r>
              <w:t>[dd-mm-jjjj]</w:t>
            </w:r>
          </w:p>
        </w:tc>
        <w:tc>
          <w:tcPr>
            <w:tcW w:w="1930" w:type="dxa"/>
          </w:tcPr>
          <w:p w14:paraId="65E2710E" w14:textId="77777777" w:rsidR="005E0BB3" w:rsidRDefault="00185559">
            <w:r>
              <w:t>[notitie]</w:t>
            </w:r>
          </w:p>
        </w:tc>
      </w:tr>
      <w:tr w:rsidR="005E0BB3" w14:paraId="44C0AE7C" w14:textId="77777777">
        <w:tc>
          <w:tcPr>
            <w:tcW w:w="1930" w:type="dxa"/>
          </w:tcPr>
          <w:p w14:paraId="26D849B2" w14:textId="77777777" w:rsidR="005E0BB3" w:rsidRDefault="00185559">
            <w:r>
              <w:t>Informatiebeheer</w:t>
            </w:r>
          </w:p>
        </w:tc>
        <w:tc>
          <w:tcPr>
            <w:tcW w:w="1930" w:type="dxa"/>
          </w:tcPr>
          <w:p w14:paraId="52900728" w14:textId="77777777" w:rsidR="005E0BB3" w:rsidRDefault="00185559">
            <w:r>
              <w:t>[naam]</w:t>
            </w:r>
          </w:p>
        </w:tc>
        <w:tc>
          <w:tcPr>
            <w:tcW w:w="1930" w:type="dxa"/>
          </w:tcPr>
          <w:p w14:paraId="7A6F6D08" w14:textId="77777777" w:rsidR="005E0BB3" w:rsidRDefault="00185559">
            <w:r>
              <w:t>Te informeren / Akkoord</w:t>
            </w:r>
          </w:p>
        </w:tc>
        <w:tc>
          <w:tcPr>
            <w:tcW w:w="1930" w:type="dxa"/>
          </w:tcPr>
          <w:p w14:paraId="1FB6D481" w14:textId="77777777" w:rsidR="005E0BB3" w:rsidRDefault="00185559">
            <w:r>
              <w:t>[dd-mm-jjjj]</w:t>
            </w:r>
          </w:p>
        </w:tc>
        <w:tc>
          <w:tcPr>
            <w:tcW w:w="1930" w:type="dxa"/>
          </w:tcPr>
          <w:p w14:paraId="4403116F" w14:textId="77777777" w:rsidR="005E0BB3" w:rsidRDefault="00185559">
            <w:r>
              <w:t>[notitie]</w:t>
            </w:r>
          </w:p>
        </w:tc>
      </w:tr>
      <w:tr w:rsidR="005E0BB3" w14:paraId="69A90F50" w14:textId="77777777">
        <w:tc>
          <w:tcPr>
            <w:tcW w:w="1930" w:type="dxa"/>
          </w:tcPr>
          <w:p w14:paraId="2EF298C0" w14:textId="77777777" w:rsidR="005E0BB3" w:rsidRDefault="00185559">
            <w:r>
              <w:t>Strategische Informatiemanager</w:t>
            </w:r>
          </w:p>
        </w:tc>
        <w:tc>
          <w:tcPr>
            <w:tcW w:w="1930" w:type="dxa"/>
          </w:tcPr>
          <w:p w14:paraId="2BDABF17" w14:textId="77777777" w:rsidR="005E0BB3" w:rsidRDefault="00185559">
            <w:r>
              <w:t>[naam]</w:t>
            </w:r>
          </w:p>
        </w:tc>
        <w:tc>
          <w:tcPr>
            <w:tcW w:w="1930" w:type="dxa"/>
          </w:tcPr>
          <w:p w14:paraId="01E197D2" w14:textId="77777777" w:rsidR="005E0BB3" w:rsidRDefault="00185559">
            <w:r>
              <w:t>Te informeren / Akkoord</w:t>
            </w:r>
          </w:p>
        </w:tc>
        <w:tc>
          <w:tcPr>
            <w:tcW w:w="1930" w:type="dxa"/>
          </w:tcPr>
          <w:p w14:paraId="468A0B2F" w14:textId="77777777" w:rsidR="005E0BB3" w:rsidRDefault="00185559">
            <w:r>
              <w:t>[dd-mm-jjjj]</w:t>
            </w:r>
          </w:p>
        </w:tc>
        <w:tc>
          <w:tcPr>
            <w:tcW w:w="1930" w:type="dxa"/>
          </w:tcPr>
          <w:p w14:paraId="38DBF73F" w14:textId="77777777" w:rsidR="005E0BB3" w:rsidRDefault="00185559">
            <w:r>
              <w:t>[notitie]</w:t>
            </w:r>
          </w:p>
        </w:tc>
      </w:tr>
      <w:tr w:rsidR="005E0BB3" w14:paraId="0DFDCB2F" w14:textId="77777777">
        <w:tc>
          <w:tcPr>
            <w:tcW w:w="1930" w:type="dxa"/>
          </w:tcPr>
          <w:p w14:paraId="15BD71B1" w14:textId="77777777" w:rsidR="005E0BB3" w:rsidRDefault="00185559">
            <w:r>
              <w:lastRenderedPageBreak/>
              <w:t>Contractbeheer</w:t>
            </w:r>
          </w:p>
        </w:tc>
        <w:tc>
          <w:tcPr>
            <w:tcW w:w="1930" w:type="dxa"/>
          </w:tcPr>
          <w:p w14:paraId="1FBF4FEC" w14:textId="77777777" w:rsidR="005E0BB3" w:rsidRDefault="00185559">
            <w:r>
              <w:t>[naam]</w:t>
            </w:r>
          </w:p>
        </w:tc>
        <w:tc>
          <w:tcPr>
            <w:tcW w:w="1930" w:type="dxa"/>
          </w:tcPr>
          <w:p w14:paraId="0969C231" w14:textId="77777777" w:rsidR="005E0BB3" w:rsidRDefault="00185559">
            <w:r>
              <w:t>Te informeren / Akkoord</w:t>
            </w:r>
          </w:p>
        </w:tc>
        <w:tc>
          <w:tcPr>
            <w:tcW w:w="1930" w:type="dxa"/>
          </w:tcPr>
          <w:p w14:paraId="394B80C8" w14:textId="77777777" w:rsidR="005E0BB3" w:rsidRDefault="00185559">
            <w:r>
              <w:t>[dd-mm-jjjj]</w:t>
            </w:r>
          </w:p>
        </w:tc>
        <w:tc>
          <w:tcPr>
            <w:tcW w:w="1930" w:type="dxa"/>
          </w:tcPr>
          <w:p w14:paraId="20984E3A" w14:textId="77777777" w:rsidR="005E0BB3" w:rsidRDefault="00185559">
            <w:r>
              <w:t>[notitie]</w:t>
            </w:r>
          </w:p>
        </w:tc>
      </w:tr>
      <w:tr w:rsidR="005E0BB3" w14:paraId="67E6A234" w14:textId="77777777">
        <w:tc>
          <w:tcPr>
            <w:tcW w:w="1930" w:type="dxa"/>
          </w:tcPr>
          <w:p w14:paraId="5C6881D2" w14:textId="77777777" w:rsidR="005E0BB3" w:rsidRDefault="00185559">
            <w:r>
              <w:t>Business (afdelingen)</w:t>
            </w:r>
          </w:p>
        </w:tc>
        <w:tc>
          <w:tcPr>
            <w:tcW w:w="1930" w:type="dxa"/>
          </w:tcPr>
          <w:p w14:paraId="30493486" w14:textId="77777777" w:rsidR="005E0BB3" w:rsidRDefault="00185559">
            <w:r>
              <w:t>[naam]</w:t>
            </w:r>
          </w:p>
        </w:tc>
        <w:tc>
          <w:tcPr>
            <w:tcW w:w="1930" w:type="dxa"/>
          </w:tcPr>
          <w:p w14:paraId="0370CD5A" w14:textId="77777777" w:rsidR="005E0BB3" w:rsidRDefault="00185559">
            <w:r>
              <w:t>Te informeren / Akkoord</w:t>
            </w:r>
          </w:p>
        </w:tc>
        <w:tc>
          <w:tcPr>
            <w:tcW w:w="1930" w:type="dxa"/>
          </w:tcPr>
          <w:p w14:paraId="1982B2EA" w14:textId="77777777" w:rsidR="005E0BB3" w:rsidRDefault="00185559">
            <w:r>
              <w:t>[dd-mm-jjjj]</w:t>
            </w:r>
          </w:p>
        </w:tc>
        <w:tc>
          <w:tcPr>
            <w:tcW w:w="1930" w:type="dxa"/>
          </w:tcPr>
          <w:p w14:paraId="46167DD8" w14:textId="77777777" w:rsidR="005E0BB3" w:rsidRDefault="00185559">
            <w:r>
              <w:t>[notitie]</w:t>
            </w:r>
          </w:p>
        </w:tc>
      </w:tr>
      <w:tr w:rsidR="005E0BB3" w14:paraId="3B6CFAD1" w14:textId="77777777">
        <w:tc>
          <w:tcPr>
            <w:tcW w:w="1930" w:type="dxa"/>
          </w:tcPr>
          <w:p w14:paraId="15E9A3D2" w14:textId="77777777" w:rsidR="005E0BB3" w:rsidRDefault="00185559">
            <w:r>
              <w:t>BICC/Productowner</w:t>
            </w:r>
          </w:p>
        </w:tc>
        <w:tc>
          <w:tcPr>
            <w:tcW w:w="1930" w:type="dxa"/>
          </w:tcPr>
          <w:p w14:paraId="3F3E7D97" w14:textId="77777777" w:rsidR="005E0BB3" w:rsidRDefault="00185559">
            <w:r>
              <w:t>[naam]</w:t>
            </w:r>
          </w:p>
        </w:tc>
        <w:tc>
          <w:tcPr>
            <w:tcW w:w="1930" w:type="dxa"/>
          </w:tcPr>
          <w:p w14:paraId="5B64DC93" w14:textId="77777777" w:rsidR="005E0BB3" w:rsidRDefault="00185559">
            <w:r>
              <w:t>Te informeren / Akkoord</w:t>
            </w:r>
          </w:p>
        </w:tc>
        <w:tc>
          <w:tcPr>
            <w:tcW w:w="1930" w:type="dxa"/>
          </w:tcPr>
          <w:p w14:paraId="476EE19F" w14:textId="77777777" w:rsidR="005E0BB3" w:rsidRDefault="00185559">
            <w:r>
              <w:t>[dd-mm-jjjj]</w:t>
            </w:r>
          </w:p>
        </w:tc>
        <w:tc>
          <w:tcPr>
            <w:tcW w:w="1930" w:type="dxa"/>
          </w:tcPr>
          <w:p w14:paraId="03D27206" w14:textId="77777777" w:rsidR="005E0BB3" w:rsidRDefault="00185559">
            <w:r>
              <w:t>[notitie]</w:t>
            </w:r>
          </w:p>
        </w:tc>
      </w:tr>
    </w:tbl>
    <w:p w14:paraId="5EDEE4F6" w14:textId="77777777" w:rsidR="005E0BB3" w:rsidRDefault="005E0BB3"/>
    <w:p w14:paraId="2802A4AF" w14:textId="77777777" w:rsidR="005E0BB3" w:rsidRDefault="00185559">
      <w:pPr>
        <w:pBdr>
          <w:bottom w:val="single" w:sz="8" w:space="0" w:color="009E49"/>
        </w:pBdr>
      </w:pPr>
      <w:r>
        <w:rPr>
          <w:b/>
          <w:color w:val="004687"/>
          <w:sz w:val="32"/>
        </w:rPr>
        <w:t>11. Risico's opstartfase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1930"/>
        <w:gridCol w:w="1930"/>
        <w:gridCol w:w="1930"/>
        <w:gridCol w:w="1930"/>
        <w:gridCol w:w="1930"/>
      </w:tblGrid>
      <w:tr w:rsidR="005E0BB3" w14:paraId="2B45E4F0" w14:textId="77777777">
        <w:tc>
          <w:tcPr>
            <w:tcW w:w="1930" w:type="dxa"/>
          </w:tcPr>
          <w:p w14:paraId="087495F5" w14:textId="77777777" w:rsidR="005E0BB3" w:rsidRDefault="00185559">
            <w:r>
              <w:rPr>
                <w:b/>
                <w:color w:val="004687"/>
              </w:rPr>
              <w:t>Risico</w:t>
            </w:r>
          </w:p>
        </w:tc>
        <w:tc>
          <w:tcPr>
            <w:tcW w:w="1930" w:type="dxa"/>
          </w:tcPr>
          <w:p w14:paraId="7BA99D4F" w14:textId="77777777" w:rsidR="005E0BB3" w:rsidRDefault="00185559">
            <w:r>
              <w:rPr>
                <w:b/>
                <w:color w:val="004687"/>
              </w:rPr>
              <w:t>Kans (K/M/G)</w:t>
            </w:r>
          </w:p>
        </w:tc>
        <w:tc>
          <w:tcPr>
            <w:tcW w:w="1930" w:type="dxa"/>
          </w:tcPr>
          <w:p w14:paraId="3504E094" w14:textId="77777777" w:rsidR="005E0BB3" w:rsidRDefault="00185559">
            <w:r>
              <w:rPr>
                <w:b/>
                <w:color w:val="004687"/>
              </w:rPr>
              <w:t>Impact (K/M/G)</w:t>
            </w:r>
          </w:p>
        </w:tc>
        <w:tc>
          <w:tcPr>
            <w:tcW w:w="1930" w:type="dxa"/>
          </w:tcPr>
          <w:p w14:paraId="1728516E" w14:textId="77777777" w:rsidR="005E0BB3" w:rsidRDefault="00185559">
            <w:r>
              <w:rPr>
                <w:b/>
                <w:color w:val="004687"/>
              </w:rPr>
              <w:t>Gevolg</w:t>
            </w:r>
          </w:p>
        </w:tc>
        <w:tc>
          <w:tcPr>
            <w:tcW w:w="1930" w:type="dxa"/>
          </w:tcPr>
          <w:p w14:paraId="00C89D44" w14:textId="77777777" w:rsidR="005E0BB3" w:rsidRDefault="00185559">
            <w:r>
              <w:rPr>
                <w:b/>
                <w:color w:val="004687"/>
              </w:rPr>
              <w:t>Tegenmaatregel</w:t>
            </w:r>
          </w:p>
        </w:tc>
      </w:tr>
      <w:tr w:rsidR="005E0BB3" w14:paraId="76A5EEF1" w14:textId="77777777">
        <w:tc>
          <w:tcPr>
            <w:tcW w:w="1930" w:type="dxa"/>
          </w:tcPr>
          <w:p w14:paraId="336C9D9C" w14:textId="77777777" w:rsidR="005E0BB3" w:rsidRDefault="00185559">
            <w:r>
              <w:t>[Risico #1]</w:t>
            </w:r>
          </w:p>
        </w:tc>
        <w:tc>
          <w:tcPr>
            <w:tcW w:w="1930" w:type="dxa"/>
          </w:tcPr>
          <w:p w14:paraId="68E74784" w14:textId="77777777" w:rsidR="005E0BB3" w:rsidRDefault="00185559">
            <w:r>
              <w:t>[K/M/G]</w:t>
            </w:r>
          </w:p>
        </w:tc>
        <w:tc>
          <w:tcPr>
            <w:tcW w:w="1930" w:type="dxa"/>
          </w:tcPr>
          <w:p w14:paraId="0BAF9359" w14:textId="77777777" w:rsidR="005E0BB3" w:rsidRDefault="00185559">
            <w:r>
              <w:t>[K/M/G]</w:t>
            </w:r>
          </w:p>
        </w:tc>
        <w:tc>
          <w:tcPr>
            <w:tcW w:w="1930" w:type="dxa"/>
          </w:tcPr>
          <w:p w14:paraId="69B466D7" w14:textId="77777777" w:rsidR="005E0BB3" w:rsidRDefault="00185559">
            <w:r>
              <w:t>[Gevolg]</w:t>
            </w:r>
          </w:p>
        </w:tc>
        <w:tc>
          <w:tcPr>
            <w:tcW w:w="1930" w:type="dxa"/>
          </w:tcPr>
          <w:p w14:paraId="48DA3812" w14:textId="77777777" w:rsidR="005E0BB3" w:rsidRDefault="00185559">
            <w:r>
              <w:t>[Maatregel]</w:t>
            </w:r>
          </w:p>
        </w:tc>
      </w:tr>
      <w:tr w:rsidR="005E0BB3" w14:paraId="2B95A6A6" w14:textId="77777777">
        <w:tc>
          <w:tcPr>
            <w:tcW w:w="1930" w:type="dxa"/>
          </w:tcPr>
          <w:p w14:paraId="56CC7CAD" w14:textId="77777777" w:rsidR="005E0BB3" w:rsidRDefault="00185559">
            <w:r>
              <w:t>[Risico #2]</w:t>
            </w:r>
          </w:p>
        </w:tc>
        <w:tc>
          <w:tcPr>
            <w:tcW w:w="1930" w:type="dxa"/>
          </w:tcPr>
          <w:p w14:paraId="7DD7CCB0" w14:textId="77777777" w:rsidR="005E0BB3" w:rsidRDefault="00185559">
            <w:r>
              <w:t>[K/M/G]</w:t>
            </w:r>
          </w:p>
        </w:tc>
        <w:tc>
          <w:tcPr>
            <w:tcW w:w="1930" w:type="dxa"/>
          </w:tcPr>
          <w:p w14:paraId="5AD485F4" w14:textId="77777777" w:rsidR="005E0BB3" w:rsidRDefault="00185559">
            <w:r>
              <w:t>[K/M/G]</w:t>
            </w:r>
          </w:p>
        </w:tc>
        <w:tc>
          <w:tcPr>
            <w:tcW w:w="1930" w:type="dxa"/>
          </w:tcPr>
          <w:p w14:paraId="2623D1F6" w14:textId="77777777" w:rsidR="005E0BB3" w:rsidRDefault="00185559">
            <w:r>
              <w:t>[Gevolg]</w:t>
            </w:r>
          </w:p>
        </w:tc>
        <w:tc>
          <w:tcPr>
            <w:tcW w:w="1930" w:type="dxa"/>
          </w:tcPr>
          <w:p w14:paraId="473A888F" w14:textId="77777777" w:rsidR="005E0BB3" w:rsidRDefault="00185559">
            <w:r>
              <w:t>[Maatregel]</w:t>
            </w:r>
          </w:p>
        </w:tc>
      </w:tr>
      <w:tr w:rsidR="005E0BB3" w14:paraId="3053C021" w14:textId="77777777">
        <w:tc>
          <w:tcPr>
            <w:tcW w:w="1930" w:type="dxa"/>
          </w:tcPr>
          <w:p w14:paraId="2726F9D6" w14:textId="77777777" w:rsidR="005E0BB3" w:rsidRDefault="00185559">
            <w:r>
              <w:t>[Risico #3]</w:t>
            </w:r>
          </w:p>
        </w:tc>
        <w:tc>
          <w:tcPr>
            <w:tcW w:w="1930" w:type="dxa"/>
          </w:tcPr>
          <w:p w14:paraId="1D4B3DD1" w14:textId="77777777" w:rsidR="005E0BB3" w:rsidRDefault="00185559">
            <w:r>
              <w:t>[K/M/G]</w:t>
            </w:r>
          </w:p>
        </w:tc>
        <w:tc>
          <w:tcPr>
            <w:tcW w:w="1930" w:type="dxa"/>
          </w:tcPr>
          <w:p w14:paraId="6A8F41CE" w14:textId="77777777" w:rsidR="005E0BB3" w:rsidRDefault="00185559">
            <w:r>
              <w:t>[K/M/G]</w:t>
            </w:r>
          </w:p>
        </w:tc>
        <w:tc>
          <w:tcPr>
            <w:tcW w:w="1930" w:type="dxa"/>
          </w:tcPr>
          <w:p w14:paraId="14DC7599" w14:textId="77777777" w:rsidR="005E0BB3" w:rsidRDefault="00185559">
            <w:r>
              <w:t>[Gevolg]</w:t>
            </w:r>
          </w:p>
        </w:tc>
        <w:tc>
          <w:tcPr>
            <w:tcW w:w="1930" w:type="dxa"/>
          </w:tcPr>
          <w:p w14:paraId="6898286D" w14:textId="77777777" w:rsidR="005E0BB3" w:rsidRDefault="00185559">
            <w:r>
              <w:t>[Maatregel]</w:t>
            </w:r>
          </w:p>
        </w:tc>
      </w:tr>
    </w:tbl>
    <w:p w14:paraId="17FE865C" w14:textId="77777777" w:rsidR="005E0BB3" w:rsidRDefault="005E0BB3"/>
    <w:p w14:paraId="1A753F22" w14:textId="77777777" w:rsidR="005E0BB3" w:rsidRDefault="00185559">
      <w:pPr>
        <w:pBdr>
          <w:bottom w:val="single" w:sz="8" w:space="0" w:color="009E49"/>
        </w:pBdr>
      </w:pPr>
      <w:r>
        <w:rPr>
          <w:b/>
          <w:color w:val="004687"/>
          <w:sz w:val="32"/>
        </w:rPr>
        <w:t>12. Besluitvorming (Go/No-Go)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824"/>
        <w:gridCol w:w="4824"/>
      </w:tblGrid>
      <w:tr w:rsidR="005E0BB3" w:rsidRPr="005F4FEC" w14:paraId="3BA2041A" w14:textId="77777777">
        <w:tc>
          <w:tcPr>
            <w:tcW w:w="4824" w:type="dxa"/>
          </w:tcPr>
          <w:p w14:paraId="1F03A850" w14:textId="77777777" w:rsidR="005E0BB3" w:rsidRDefault="00185559">
            <w:r>
              <w:rPr>
                <w:b/>
                <w:color w:val="004687"/>
              </w:rPr>
              <w:t>Akkoord opdrachtgever</w:t>
            </w:r>
          </w:p>
        </w:tc>
        <w:tc>
          <w:tcPr>
            <w:tcW w:w="4824" w:type="dxa"/>
          </w:tcPr>
          <w:p w14:paraId="6A5CB7F0" w14:textId="77777777" w:rsidR="005E0BB3" w:rsidRPr="005F4FEC" w:rsidRDefault="00185559">
            <w:pPr>
              <w:rPr>
                <w:lang w:val="nl-NL"/>
              </w:rPr>
            </w:pPr>
            <w:r w:rsidRPr="005F4FEC">
              <w:rPr>
                <w:sz w:val="20"/>
                <w:lang w:val="nl-NL"/>
              </w:rPr>
              <w:t>Ja/nee + naam + datum.</w:t>
            </w:r>
            <w:r w:rsidRPr="005F4FEC">
              <w:rPr>
                <w:sz w:val="20"/>
                <w:lang w:val="nl-NL"/>
              </w:rPr>
              <w:br/>
            </w:r>
          </w:p>
          <w:p w14:paraId="020958D8" w14:textId="77777777" w:rsidR="005E0BB3" w:rsidRPr="005F4FEC" w:rsidRDefault="00185559">
            <w:pPr>
              <w:rPr>
                <w:lang w:val="nl-NL"/>
              </w:rPr>
            </w:pPr>
            <w:proofErr w:type="gramStart"/>
            <w:r w:rsidRPr="005F4FEC">
              <w:rPr>
                <w:i/>
                <w:color w:val="5A5A5A"/>
                <w:lang w:val="nl-NL"/>
              </w:rPr>
              <w:t>[ Vul</w:t>
            </w:r>
            <w:proofErr w:type="gramEnd"/>
            <w:r w:rsidRPr="005F4FEC">
              <w:rPr>
                <w:i/>
                <w:color w:val="5A5A5A"/>
                <w:lang w:val="nl-NL"/>
              </w:rPr>
              <w:t xml:space="preserve"> hier </w:t>
            </w:r>
            <w:proofErr w:type="gramStart"/>
            <w:r w:rsidRPr="005F4FEC">
              <w:rPr>
                <w:i/>
                <w:color w:val="5A5A5A"/>
                <w:lang w:val="nl-NL"/>
              </w:rPr>
              <w:t>in ]</w:t>
            </w:r>
            <w:proofErr w:type="gramEnd"/>
          </w:p>
        </w:tc>
      </w:tr>
      <w:tr w:rsidR="005E0BB3" w:rsidRPr="005F4FEC" w14:paraId="224E28EC" w14:textId="77777777">
        <w:tc>
          <w:tcPr>
            <w:tcW w:w="4824" w:type="dxa"/>
          </w:tcPr>
          <w:p w14:paraId="518424AD" w14:textId="77777777" w:rsidR="005E0BB3" w:rsidRDefault="00185559">
            <w:proofErr w:type="spellStart"/>
            <w:r>
              <w:rPr>
                <w:b/>
                <w:color w:val="004687"/>
              </w:rPr>
              <w:t>Akkoord</w:t>
            </w:r>
            <w:proofErr w:type="spellEnd"/>
            <w:r>
              <w:rPr>
                <w:b/>
                <w:color w:val="004687"/>
              </w:rPr>
              <w:t xml:space="preserve"> I-</w:t>
            </w:r>
            <w:proofErr w:type="spellStart"/>
            <w:r>
              <w:rPr>
                <w:b/>
                <w:color w:val="004687"/>
              </w:rPr>
              <w:t>domein</w:t>
            </w:r>
            <w:proofErr w:type="spellEnd"/>
          </w:p>
        </w:tc>
        <w:tc>
          <w:tcPr>
            <w:tcW w:w="4824" w:type="dxa"/>
          </w:tcPr>
          <w:p w14:paraId="557FD969" w14:textId="77777777" w:rsidR="005E0BB3" w:rsidRPr="005F4FEC" w:rsidRDefault="00185559">
            <w:pPr>
              <w:rPr>
                <w:lang w:val="nl-NL"/>
              </w:rPr>
            </w:pPr>
            <w:r w:rsidRPr="005F4FEC">
              <w:rPr>
                <w:sz w:val="20"/>
                <w:lang w:val="nl-NL"/>
              </w:rPr>
              <w:t>Ja/nee + namen + datum.</w:t>
            </w:r>
            <w:r w:rsidRPr="005F4FEC">
              <w:rPr>
                <w:sz w:val="20"/>
                <w:lang w:val="nl-NL"/>
              </w:rPr>
              <w:br/>
            </w:r>
          </w:p>
          <w:p w14:paraId="24C485CF" w14:textId="77777777" w:rsidR="005E0BB3" w:rsidRPr="005F4FEC" w:rsidRDefault="00185559">
            <w:pPr>
              <w:rPr>
                <w:lang w:val="nl-NL"/>
              </w:rPr>
            </w:pPr>
            <w:proofErr w:type="gramStart"/>
            <w:r w:rsidRPr="005F4FEC">
              <w:rPr>
                <w:i/>
                <w:color w:val="5A5A5A"/>
                <w:lang w:val="nl-NL"/>
              </w:rPr>
              <w:t>[ Vul</w:t>
            </w:r>
            <w:proofErr w:type="gramEnd"/>
            <w:r w:rsidRPr="005F4FEC">
              <w:rPr>
                <w:i/>
                <w:color w:val="5A5A5A"/>
                <w:lang w:val="nl-NL"/>
              </w:rPr>
              <w:t xml:space="preserve"> hier </w:t>
            </w:r>
            <w:proofErr w:type="gramStart"/>
            <w:r w:rsidRPr="005F4FEC">
              <w:rPr>
                <w:i/>
                <w:color w:val="5A5A5A"/>
                <w:lang w:val="nl-NL"/>
              </w:rPr>
              <w:t>in ]</w:t>
            </w:r>
            <w:proofErr w:type="gramEnd"/>
          </w:p>
        </w:tc>
      </w:tr>
      <w:tr w:rsidR="005E0BB3" w:rsidRPr="005F4FEC" w14:paraId="180DA0CF" w14:textId="77777777">
        <w:tc>
          <w:tcPr>
            <w:tcW w:w="4824" w:type="dxa"/>
          </w:tcPr>
          <w:p w14:paraId="2B84AD98" w14:textId="77777777" w:rsidR="005E0BB3" w:rsidRDefault="00185559">
            <w:r>
              <w:rPr>
                <w:b/>
                <w:color w:val="004687"/>
              </w:rPr>
              <w:t xml:space="preserve">Budget </w:t>
            </w:r>
            <w:proofErr w:type="spellStart"/>
            <w:r>
              <w:rPr>
                <w:b/>
                <w:color w:val="004687"/>
              </w:rPr>
              <w:t>bevestigd</w:t>
            </w:r>
            <w:proofErr w:type="spellEnd"/>
          </w:p>
        </w:tc>
        <w:tc>
          <w:tcPr>
            <w:tcW w:w="4824" w:type="dxa"/>
          </w:tcPr>
          <w:p w14:paraId="1C045B1D" w14:textId="77777777" w:rsidR="005E0BB3" w:rsidRPr="005F4FEC" w:rsidRDefault="00185559">
            <w:pPr>
              <w:rPr>
                <w:lang w:val="nl-NL"/>
              </w:rPr>
            </w:pPr>
            <w:r w:rsidRPr="005F4FEC">
              <w:rPr>
                <w:sz w:val="20"/>
                <w:lang w:val="nl-NL"/>
              </w:rPr>
              <w:t>Ja/nee + toelichting.</w:t>
            </w:r>
            <w:r w:rsidRPr="005F4FEC">
              <w:rPr>
                <w:sz w:val="20"/>
                <w:lang w:val="nl-NL"/>
              </w:rPr>
              <w:br/>
            </w:r>
          </w:p>
          <w:p w14:paraId="6E283888" w14:textId="77777777" w:rsidR="005E0BB3" w:rsidRPr="005F4FEC" w:rsidRDefault="00185559">
            <w:pPr>
              <w:rPr>
                <w:lang w:val="nl-NL"/>
              </w:rPr>
            </w:pPr>
            <w:proofErr w:type="gramStart"/>
            <w:r w:rsidRPr="005F4FEC">
              <w:rPr>
                <w:i/>
                <w:color w:val="5A5A5A"/>
                <w:lang w:val="nl-NL"/>
              </w:rPr>
              <w:t>[ Vul</w:t>
            </w:r>
            <w:proofErr w:type="gramEnd"/>
            <w:r w:rsidRPr="005F4FEC">
              <w:rPr>
                <w:i/>
                <w:color w:val="5A5A5A"/>
                <w:lang w:val="nl-NL"/>
              </w:rPr>
              <w:t xml:space="preserve"> hier </w:t>
            </w:r>
            <w:proofErr w:type="gramStart"/>
            <w:r w:rsidRPr="005F4FEC">
              <w:rPr>
                <w:i/>
                <w:color w:val="5A5A5A"/>
                <w:lang w:val="nl-NL"/>
              </w:rPr>
              <w:t>in ]</w:t>
            </w:r>
            <w:proofErr w:type="gramEnd"/>
          </w:p>
        </w:tc>
      </w:tr>
      <w:tr w:rsidR="005E0BB3" w14:paraId="58C023EB" w14:textId="77777777">
        <w:tc>
          <w:tcPr>
            <w:tcW w:w="4824" w:type="dxa"/>
          </w:tcPr>
          <w:p w14:paraId="5DDEF226" w14:textId="77777777" w:rsidR="005E0BB3" w:rsidRDefault="00185559">
            <w:proofErr w:type="spellStart"/>
            <w:r>
              <w:rPr>
                <w:b/>
                <w:color w:val="004687"/>
              </w:rPr>
              <w:t>Voorbehouden</w:t>
            </w:r>
            <w:proofErr w:type="spellEnd"/>
            <w:r>
              <w:rPr>
                <w:b/>
                <w:color w:val="004687"/>
              </w:rPr>
              <w:t xml:space="preserve"> / </w:t>
            </w:r>
            <w:proofErr w:type="spellStart"/>
            <w:r>
              <w:rPr>
                <w:b/>
                <w:color w:val="004687"/>
              </w:rPr>
              <w:t>aandachtspunten</w:t>
            </w:r>
            <w:proofErr w:type="spellEnd"/>
          </w:p>
        </w:tc>
        <w:tc>
          <w:tcPr>
            <w:tcW w:w="4824" w:type="dxa"/>
          </w:tcPr>
          <w:p w14:paraId="4CFC8A8C" w14:textId="77777777" w:rsidR="005E0BB3" w:rsidRPr="005F4FEC" w:rsidRDefault="00185559">
            <w:pPr>
              <w:rPr>
                <w:lang w:val="nl-NL"/>
              </w:rPr>
            </w:pPr>
            <w:r w:rsidRPr="005F4FEC">
              <w:rPr>
                <w:sz w:val="20"/>
                <w:lang w:val="nl-NL"/>
              </w:rPr>
              <w:t xml:space="preserve">Bijv. afhankelijkheid van aanbesteding of </w:t>
            </w:r>
            <w:proofErr w:type="spellStart"/>
            <w:r w:rsidRPr="005F4FEC">
              <w:rPr>
                <w:sz w:val="20"/>
                <w:lang w:val="nl-NL"/>
              </w:rPr>
              <w:t>key</w:t>
            </w:r>
            <w:proofErr w:type="spellEnd"/>
            <w:r w:rsidRPr="005F4FEC">
              <w:rPr>
                <w:sz w:val="20"/>
                <w:lang w:val="nl-NL"/>
              </w:rPr>
              <w:t>-resource.</w:t>
            </w:r>
            <w:r w:rsidRPr="005F4FEC">
              <w:rPr>
                <w:sz w:val="20"/>
                <w:lang w:val="nl-NL"/>
              </w:rPr>
              <w:br/>
            </w:r>
          </w:p>
          <w:p w14:paraId="0F5C0889" w14:textId="77777777" w:rsidR="005E0BB3" w:rsidRDefault="00185559">
            <w:proofErr w:type="gramStart"/>
            <w:r>
              <w:rPr>
                <w:i/>
                <w:color w:val="5A5A5A"/>
              </w:rPr>
              <w:t xml:space="preserve">[ </w:t>
            </w:r>
            <w:proofErr w:type="spellStart"/>
            <w:r>
              <w:rPr>
                <w:i/>
                <w:color w:val="5A5A5A"/>
              </w:rPr>
              <w:t>Vul</w:t>
            </w:r>
            <w:proofErr w:type="spellEnd"/>
            <w:proofErr w:type="gramEnd"/>
            <w:r>
              <w:rPr>
                <w:i/>
                <w:color w:val="5A5A5A"/>
              </w:rPr>
              <w:t xml:space="preserve"> </w:t>
            </w:r>
            <w:proofErr w:type="spellStart"/>
            <w:r>
              <w:rPr>
                <w:i/>
                <w:color w:val="5A5A5A"/>
              </w:rPr>
              <w:t>hier</w:t>
            </w:r>
            <w:proofErr w:type="spellEnd"/>
            <w:r>
              <w:rPr>
                <w:i/>
                <w:color w:val="5A5A5A"/>
              </w:rPr>
              <w:t xml:space="preserve"> </w:t>
            </w:r>
            <w:proofErr w:type="gramStart"/>
            <w:r>
              <w:rPr>
                <w:i/>
                <w:color w:val="5A5A5A"/>
              </w:rPr>
              <w:t>in ]</w:t>
            </w:r>
            <w:proofErr w:type="gramEnd"/>
          </w:p>
        </w:tc>
      </w:tr>
    </w:tbl>
    <w:p w14:paraId="5E2ED865" w14:textId="77777777" w:rsidR="00185559" w:rsidRDefault="00185559"/>
    <w:sectPr w:rsidR="00185559" w:rsidSect="00034616">
      <w:headerReference w:type="default" r:id="rId8"/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3639FA" w14:textId="77777777" w:rsidR="00185559" w:rsidRDefault="00185559">
      <w:pPr>
        <w:spacing w:after="0" w:line="240" w:lineRule="auto"/>
      </w:pPr>
      <w:r>
        <w:separator/>
      </w:r>
    </w:p>
  </w:endnote>
  <w:endnote w:type="continuationSeparator" w:id="0">
    <w:p w14:paraId="344EC019" w14:textId="77777777" w:rsidR="00185559" w:rsidRDefault="001855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F16171" w14:textId="77777777" w:rsidR="005E0BB3" w:rsidRPr="00746A87" w:rsidRDefault="00185559">
    <w:pPr>
      <w:pStyle w:val="Voettekst"/>
      <w:jc w:val="right"/>
      <w:rPr>
        <w:lang w:val="nl-NL"/>
      </w:rPr>
    </w:pPr>
    <w:r w:rsidRPr="00746A87">
      <w:rPr>
        <w:color w:val="004687"/>
        <w:sz w:val="18"/>
        <w:lang w:val="nl-NL"/>
      </w:rPr>
      <w:t xml:space="preserve">Versie: 1.0  |  Datum: </w:t>
    </w:r>
    <w:r w:rsidRPr="00746A87">
      <w:rPr>
        <w:lang w:val="nl-NL"/>
      </w:rPr>
      <w:t>[dd-mm-jjjj]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EBE90C" w14:textId="77777777" w:rsidR="00185559" w:rsidRDefault="00185559">
      <w:pPr>
        <w:spacing w:after="0" w:line="240" w:lineRule="auto"/>
      </w:pPr>
      <w:r>
        <w:separator/>
      </w:r>
    </w:p>
  </w:footnote>
  <w:footnote w:type="continuationSeparator" w:id="0">
    <w:p w14:paraId="731CE7D6" w14:textId="77777777" w:rsidR="00185559" w:rsidRDefault="001855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41C44F" w14:textId="77777777" w:rsidR="005E0BB3" w:rsidRDefault="00185559">
    <w:pPr>
      <w:pStyle w:val="Koptekst"/>
    </w:pPr>
    <w:proofErr w:type="spellStart"/>
    <w:r>
      <w:rPr>
        <w:color w:val="004687"/>
        <w:sz w:val="20"/>
      </w:rPr>
      <w:t>Gemeente</w:t>
    </w:r>
    <w:proofErr w:type="spellEnd"/>
    <w:r>
      <w:rPr>
        <w:color w:val="004687"/>
        <w:sz w:val="20"/>
      </w:rPr>
      <w:t xml:space="preserve"> Westland – </w:t>
    </w:r>
    <w:proofErr w:type="spellStart"/>
    <w:r>
      <w:rPr>
        <w:color w:val="004687"/>
        <w:sz w:val="20"/>
      </w:rPr>
      <w:t>Projectmandaat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jstnummering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jstnummering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jstopsomtek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jstopsomtek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jstnummering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jstopsomtek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13929112">
    <w:abstractNumId w:val="8"/>
  </w:num>
  <w:num w:numId="2" w16cid:durableId="183831720">
    <w:abstractNumId w:val="6"/>
  </w:num>
  <w:num w:numId="3" w16cid:durableId="389500345">
    <w:abstractNumId w:val="5"/>
  </w:num>
  <w:num w:numId="4" w16cid:durableId="31196113">
    <w:abstractNumId w:val="4"/>
  </w:num>
  <w:num w:numId="5" w16cid:durableId="940381972">
    <w:abstractNumId w:val="7"/>
  </w:num>
  <w:num w:numId="6" w16cid:durableId="1484933563">
    <w:abstractNumId w:val="3"/>
  </w:num>
  <w:num w:numId="7" w16cid:durableId="1348142261">
    <w:abstractNumId w:val="2"/>
  </w:num>
  <w:num w:numId="8" w16cid:durableId="613632817">
    <w:abstractNumId w:val="1"/>
  </w:num>
  <w:num w:numId="9" w16cid:durableId="12994087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5559"/>
    <w:rsid w:val="0029639D"/>
    <w:rsid w:val="00326F90"/>
    <w:rsid w:val="005E0BB3"/>
    <w:rsid w:val="005F4FEC"/>
    <w:rsid w:val="00746A87"/>
    <w:rsid w:val="0088066F"/>
    <w:rsid w:val="00AA1D8D"/>
    <w:rsid w:val="00AD58C2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3C28583"/>
  <w14:defaultImageDpi w14:val="300"/>
  <w15:docId w15:val="{92F998C9-F540-423A-9E15-7C2CC8AB81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FC693F"/>
  </w:style>
  <w:style w:type="paragraph" w:styleId="Kop1">
    <w:name w:val="heading 1"/>
    <w:basedOn w:val="Standaard"/>
    <w:next w:val="Standaard"/>
    <w:link w:val="Kop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Koptekst">
    <w:name w:val="header"/>
    <w:basedOn w:val="Standaard"/>
    <w:link w:val="Kopteks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E618BF"/>
  </w:style>
  <w:style w:type="paragraph" w:styleId="Voettekst">
    <w:name w:val="footer"/>
    <w:basedOn w:val="Standaard"/>
    <w:link w:val="Voetteks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E618BF"/>
  </w:style>
  <w:style w:type="paragraph" w:styleId="Geenafstand">
    <w:name w:val="No Spacing"/>
    <w:uiPriority w:val="1"/>
    <w:qFormat/>
    <w:rsid w:val="00FC693F"/>
    <w:pPr>
      <w:spacing w:after="0" w:line="240" w:lineRule="auto"/>
    </w:pPr>
  </w:style>
  <w:style w:type="character" w:customStyle="1" w:styleId="Kop1Char">
    <w:name w:val="Kop 1 Char"/>
    <w:basedOn w:val="Standaardalinea-lettertype"/>
    <w:link w:val="Kop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Kop2Char">
    <w:name w:val="Kop 2 Char"/>
    <w:basedOn w:val="Standaardalinea-lettertype"/>
    <w:link w:val="Kop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Kop3Char">
    <w:name w:val="Kop 3 Char"/>
    <w:basedOn w:val="Standaardalinea-lettertype"/>
    <w:link w:val="Kop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ard"/>
    <w:next w:val="Standaard"/>
    <w:link w:val="Tite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Char">
    <w:name w:val="Titel Char"/>
    <w:basedOn w:val="Standaardalinea-lettertype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jstalinea">
    <w:name w:val="List Paragraph"/>
    <w:basedOn w:val="Standaard"/>
    <w:uiPriority w:val="34"/>
    <w:qFormat/>
    <w:rsid w:val="00FC693F"/>
    <w:pPr>
      <w:ind w:left="720"/>
      <w:contextualSpacing/>
    </w:pPr>
  </w:style>
  <w:style w:type="paragraph" w:styleId="Plattetekst">
    <w:name w:val="Body Text"/>
    <w:basedOn w:val="Standaard"/>
    <w:link w:val="PlattetekstChar"/>
    <w:uiPriority w:val="99"/>
    <w:unhideWhenUsed/>
    <w:rsid w:val="00AA1D8D"/>
    <w:pPr>
      <w:spacing w:after="120"/>
    </w:pPr>
  </w:style>
  <w:style w:type="character" w:customStyle="1" w:styleId="PlattetekstChar">
    <w:name w:val="Platte tekst Char"/>
    <w:basedOn w:val="Standaardalinea-lettertype"/>
    <w:link w:val="Plattetekst"/>
    <w:uiPriority w:val="99"/>
    <w:rsid w:val="00AA1D8D"/>
  </w:style>
  <w:style w:type="paragraph" w:styleId="Plattetekst2">
    <w:name w:val="Body Text 2"/>
    <w:basedOn w:val="Standaard"/>
    <w:link w:val="Plattetekst2Char"/>
    <w:uiPriority w:val="99"/>
    <w:unhideWhenUsed/>
    <w:rsid w:val="00AA1D8D"/>
    <w:pPr>
      <w:spacing w:after="120" w:line="480" w:lineRule="auto"/>
    </w:pPr>
  </w:style>
  <w:style w:type="character" w:customStyle="1" w:styleId="Plattetekst2Char">
    <w:name w:val="Platte tekst 2 Char"/>
    <w:basedOn w:val="Standaardalinea-lettertype"/>
    <w:link w:val="Plattetekst2"/>
    <w:uiPriority w:val="99"/>
    <w:rsid w:val="00AA1D8D"/>
  </w:style>
  <w:style w:type="paragraph" w:styleId="Plattetekst3">
    <w:name w:val="Body Text 3"/>
    <w:basedOn w:val="Standaard"/>
    <w:link w:val="Platteteks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Plattetekst3Char">
    <w:name w:val="Platte tekst 3 Char"/>
    <w:basedOn w:val="Standaardalinea-lettertype"/>
    <w:link w:val="Plattetekst3"/>
    <w:uiPriority w:val="99"/>
    <w:rsid w:val="00AA1D8D"/>
    <w:rPr>
      <w:sz w:val="16"/>
      <w:szCs w:val="16"/>
    </w:rPr>
  </w:style>
  <w:style w:type="paragraph" w:styleId="Lijst">
    <w:name w:val="List"/>
    <w:basedOn w:val="Standaard"/>
    <w:uiPriority w:val="99"/>
    <w:unhideWhenUsed/>
    <w:rsid w:val="00AA1D8D"/>
    <w:pPr>
      <w:ind w:left="360" w:hanging="360"/>
      <w:contextualSpacing/>
    </w:pPr>
  </w:style>
  <w:style w:type="paragraph" w:styleId="Lijst2">
    <w:name w:val="List 2"/>
    <w:basedOn w:val="Standaard"/>
    <w:uiPriority w:val="99"/>
    <w:unhideWhenUsed/>
    <w:rsid w:val="00326F90"/>
    <w:pPr>
      <w:ind w:left="720" w:hanging="360"/>
      <w:contextualSpacing/>
    </w:pPr>
  </w:style>
  <w:style w:type="paragraph" w:styleId="Lijst3">
    <w:name w:val="List 3"/>
    <w:basedOn w:val="Standaard"/>
    <w:uiPriority w:val="99"/>
    <w:unhideWhenUsed/>
    <w:rsid w:val="00326F90"/>
    <w:pPr>
      <w:ind w:left="1080" w:hanging="360"/>
      <w:contextualSpacing/>
    </w:pPr>
  </w:style>
  <w:style w:type="paragraph" w:styleId="Lijstopsomteken">
    <w:name w:val="List Bullet"/>
    <w:basedOn w:val="Standaard"/>
    <w:uiPriority w:val="99"/>
    <w:unhideWhenUsed/>
    <w:rsid w:val="00326F90"/>
    <w:pPr>
      <w:numPr>
        <w:numId w:val="1"/>
      </w:numPr>
      <w:contextualSpacing/>
    </w:pPr>
  </w:style>
  <w:style w:type="paragraph" w:styleId="Lijstopsomteken2">
    <w:name w:val="List Bullet 2"/>
    <w:basedOn w:val="Standaard"/>
    <w:uiPriority w:val="99"/>
    <w:unhideWhenUsed/>
    <w:rsid w:val="00326F90"/>
    <w:pPr>
      <w:numPr>
        <w:numId w:val="2"/>
      </w:numPr>
      <w:contextualSpacing/>
    </w:pPr>
  </w:style>
  <w:style w:type="paragraph" w:styleId="Lijstopsomteken3">
    <w:name w:val="List Bullet 3"/>
    <w:basedOn w:val="Standaard"/>
    <w:uiPriority w:val="99"/>
    <w:unhideWhenUsed/>
    <w:rsid w:val="00326F90"/>
    <w:pPr>
      <w:numPr>
        <w:numId w:val="3"/>
      </w:numPr>
      <w:contextualSpacing/>
    </w:pPr>
  </w:style>
  <w:style w:type="paragraph" w:styleId="Lijstnummering">
    <w:name w:val="List Number"/>
    <w:basedOn w:val="Standaard"/>
    <w:uiPriority w:val="99"/>
    <w:unhideWhenUsed/>
    <w:rsid w:val="00326F90"/>
    <w:pPr>
      <w:numPr>
        <w:numId w:val="5"/>
      </w:numPr>
      <w:contextualSpacing/>
    </w:pPr>
  </w:style>
  <w:style w:type="paragraph" w:styleId="Lijstnummering2">
    <w:name w:val="List Number 2"/>
    <w:basedOn w:val="Standaard"/>
    <w:uiPriority w:val="99"/>
    <w:unhideWhenUsed/>
    <w:rsid w:val="0029639D"/>
    <w:pPr>
      <w:numPr>
        <w:numId w:val="6"/>
      </w:numPr>
      <w:contextualSpacing/>
    </w:pPr>
  </w:style>
  <w:style w:type="paragraph" w:styleId="Lijstnummering3">
    <w:name w:val="List Number 3"/>
    <w:basedOn w:val="Standaard"/>
    <w:uiPriority w:val="99"/>
    <w:unhideWhenUsed/>
    <w:rsid w:val="0029639D"/>
    <w:pPr>
      <w:numPr>
        <w:numId w:val="7"/>
      </w:numPr>
      <w:contextualSpacing/>
    </w:pPr>
  </w:style>
  <w:style w:type="paragraph" w:styleId="Lijstvoortzetting">
    <w:name w:val="List Continue"/>
    <w:basedOn w:val="Standaard"/>
    <w:uiPriority w:val="99"/>
    <w:unhideWhenUsed/>
    <w:rsid w:val="0029639D"/>
    <w:pPr>
      <w:spacing w:after="120"/>
      <w:ind w:left="360"/>
      <w:contextualSpacing/>
    </w:pPr>
  </w:style>
  <w:style w:type="paragraph" w:styleId="Lijstvoortzetting2">
    <w:name w:val="List Continue 2"/>
    <w:basedOn w:val="Standaard"/>
    <w:uiPriority w:val="99"/>
    <w:unhideWhenUsed/>
    <w:rsid w:val="0029639D"/>
    <w:pPr>
      <w:spacing w:after="120"/>
      <w:ind w:left="720"/>
      <w:contextualSpacing/>
    </w:pPr>
  </w:style>
  <w:style w:type="paragraph" w:styleId="Lijstvoortzetting3">
    <w:name w:val="List Continue 3"/>
    <w:basedOn w:val="Standaard"/>
    <w:uiPriority w:val="99"/>
    <w:unhideWhenUsed/>
    <w:rsid w:val="0029639D"/>
    <w:pPr>
      <w:spacing w:after="120"/>
      <w:ind w:left="1080"/>
      <w:contextualSpacing/>
    </w:pPr>
  </w:style>
  <w:style w:type="paragraph" w:styleId="Macrotekst">
    <w:name w:val="macro"/>
    <w:link w:val="Macroteks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kstChar">
    <w:name w:val="Macrotekst Char"/>
    <w:basedOn w:val="Standaardalinea-lettertype"/>
    <w:link w:val="Macrotekst"/>
    <w:uiPriority w:val="99"/>
    <w:rsid w:val="0029639D"/>
    <w:rPr>
      <w:rFonts w:ascii="Courier" w:hAnsi="Courier"/>
      <w:sz w:val="20"/>
      <w:szCs w:val="20"/>
    </w:rPr>
  </w:style>
  <w:style w:type="paragraph" w:styleId="Citaat">
    <w:name w:val="Quote"/>
    <w:basedOn w:val="Standaard"/>
    <w:next w:val="Standaard"/>
    <w:link w:val="CitaatChar"/>
    <w:uiPriority w:val="29"/>
    <w:qFormat/>
    <w:rsid w:val="00FC693F"/>
    <w:rPr>
      <w:i/>
      <w:iCs/>
      <w:color w:val="000000" w:themeColor="text1"/>
    </w:rPr>
  </w:style>
  <w:style w:type="character" w:customStyle="1" w:styleId="CitaatChar">
    <w:name w:val="Citaat Char"/>
    <w:basedOn w:val="Standaardalinea-lettertype"/>
    <w:link w:val="Citaat"/>
    <w:uiPriority w:val="29"/>
    <w:rsid w:val="00FC693F"/>
    <w:rPr>
      <w:i/>
      <w:iCs/>
      <w:color w:val="000000" w:themeColor="text1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ijschrift">
    <w:name w:val="caption"/>
    <w:basedOn w:val="Standaard"/>
    <w:next w:val="Standa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Zwaar">
    <w:name w:val="Strong"/>
    <w:basedOn w:val="Standaardalinea-lettertype"/>
    <w:uiPriority w:val="22"/>
    <w:qFormat/>
    <w:rsid w:val="00FC693F"/>
    <w:rPr>
      <w:b/>
      <w:bCs/>
    </w:rPr>
  </w:style>
  <w:style w:type="character" w:styleId="Nadruk">
    <w:name w:val="Emphasis"/>
    <w:basedOn w:val="Standaardalinea-lettertype"/>
    <w:uiPriority w:val="20"/>
    <w:qFormat/>
    <w:rsid w:val="00FC693F"/>
    <w:rPr>
      <w:i/>
      <w:iCs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FC693F"/>
    <w:rPr>
      <w:b/>
      <w:bCs/>
      <w:i/>
      <w:iCs/>
      <w:color w:val="4F81BD" w:themeColor="accent1"/>
    </w:rPr>
  </w:style>
  <w:style w:type="character" w:styleId="Subtielebenadrukking">
    <w:name w:val="Subtle Emphasis"/>
    <w:basedOn w:val="Standaardalinea-lettertype"/>
    <w:uiPriority w:val="19"/>
    <w:qFormat/>
    <w:rsid w:val="00FC693F"/>
    <w:rPr>
      <w:i/>
      <w:iCs/>
      <w:color w:val="808080" w:themeColor="text1" w:themeTint="7F"/>
    </w:rPr>
  </w:style>
  <w:style w:type="character" w:styleId="Intensievebenadrukking">
    <w:name w:val="Intense Emphasis"/>
    <w:basedOn w:val="Standaardalinea-lettertype"/>
    <w:uiPriority w:val="21"/>
    <w:qFormat/>
    <w:rsid w:val="00FC693F"/>
    <w:rPr>
      <w:b/>
      <w:bCs/>
      <w:i/>
      <w:iCs/>
      <w:color w:val="4F81BD" w:themeColor="accent1"/>
    </w:rPr>
  </w:style>
  <w:style w:type="character" w:styleId="Subtieleverwijzing">
    <w:name w:val="Subtle Reference"/>
    <w:basedOn w:val="Standaardalinea-lettertype"/>
    <w:uiPriority w:val="31"/>
    <w:qFormat/>
    <w:rsid w:val="00FC693F"/>
    <w:rPr>
      <w:smallCaps/>
      <w:color w:val="C0504D" w:themeColor="accent2"/>
      <w:u w:val="single"/>
    </w:rPr>
  </w:style>
  <w:style w:type="character" w:styleId="Intensieveverwijzing">
    <w:name w:val="Intense Reference"/>
    <w:basedOn w:val="Standaardalinea-lettertype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elvanboek">
    <w:name w:val="Book Title"/>
    <w:basedOn w:val="Standaardalinea-lettertype"/>
    <w:uiPriority w:val="33"/>
    <w:qFormat/>
    <w:rsid w:val="00FC693F"/>
    <w:rPr>
      <w:b/>
      <w:bCs/>
      <w:smallCaps/>
      <w:spacing w:val="5"/>
    </w:rPr>
  </w:style>
  <w:style w:type="paragraph" w:styleId="Kopvaninhoudsopgave">
    <w:name w:val="TOC Heading"/>
    <w:basedOn w:val="Kop1"/>
    <w:next w:val="Standaard"/>
    <w:uiPriority w:val="39"/>
    <w:semiHidden/>
    <w:unhideWhenUsed/>
    <w:qFormat/>
    <w:rsid w:val="00FC693F"/>
    <w:pPr>
      <w:outlineLvl w:val="9"/>
    </w:pPr>
  </w:style>
  <w:style w:type="table" w:styleId="Tabelraster">
    <w:name w:val="Table Grid"/>
    <w:basedOn w:val="Standaardtabe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chtearcering">
    <w:name w:val="Light Shading"/>
    <w:basedOn w:val="Standaardtabe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chtearcering-accent1">
    <w:name w:val="Light Shading Accent 1"/>
    <w:basedOn w:val="Standaardtabe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chtearcering-accent2">
    <w:name w:val="Light Shading Accent 2"/>
    <w:basedOn w:val="Standaardtabe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chtearcering-accent3">
    <w:name w:val="Light Shading Accent 3"/>
    <w:basedOn w:val="Standaardtabe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chtearcering-accent4">
    <w:name w:val="Light Shading Accent 4"/>
    <w:basedOn w:val="Standaardtabe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chtearcering-accent5">
    <w:name w:val="Light Shading Accent 5"/>
    <w:basedOn w:val="Standaardtabe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chtearcering-accent6">
    <w:name w:val="Light Shading Accent 6"/>
    <w:basedOn w:val="Standaardtabe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chtelijst">
    <w:name w:val="Light List"/>
    <w:basedOn w:val="Standaardtabe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chtelijst-accent1">
    <w:name w:val="Light List Accent 1"/>
    <w:basedOn w:val="Standaardtabe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chtelijst-accent2">
    <w:name w:val="Light List Accent 2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chtelijst-accent3">
    <w:name w:val="Light List Accent 3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chtelijst-accent4">
    <w:name w:val="Light List Accent 4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chtelijst-accent5">
    <w:name w:val="Light List Accent 5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chtelijst-accent6">
    <w:name w:val="Light List Accent 6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chtraster">
    <w:name w:val="Light Grid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chtraster-accent1">
    <w:name w:val="Light Grid Accent 1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chtraster-accent2">
    <w:name w:val="Light Grid Accent 2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chtraster-accent3">
    <w:name w:val="Light Grid Accent 3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chtraster-accent4">
    <w:name w:val="Light Grid Accent 4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chtraster-accent5">
    <w:name w:val="Light Grid Accent 5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chtraster-accent6">
    <w:name w:val="Light Grid Accent 6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Gemiddeldearcering1">
    <w:name w:val="Medium Shading 1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1">
    <w:name w:val="Medium Shading 1 Accent 1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2">
    <w:name w:val="Medium Shading 1 Accent 2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3">
    <w:name w:val="Medium Shading 1 Accent 3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4">
    <w:name w:val="Medium Shading 1 Accent 4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5">
    <w:name w:val="Medium Shading 1 Accent 5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6">
    <w:name w:val="Medium Shading 1 Accent 6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2">
    <w:name w:val="Medium Shading 2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1">
    <w:name w:val="Medium Shading 2 Accent 1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2">
    <w:name w:val="Medium Shading 2 Accent 2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3">
    <w:name w:val="Medium Shading 2 Accent 3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4">
    <w:name w:val="Medium Shading 2 Accent 4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5">
    <w:name w:val="Medium Shading 2 Accent 5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6">
    <w:name w:val="Medium Shading 2 Accent 6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lijst1">
    <w:name w:val="Medium List 1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Gemiddeldelijst1-accent1">
    <w:name w:val="Medium List 1 Accent 1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Gemiddeldelijst1-accent2">
    <w:name w:val="Medium List 1 Accent 2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Gemiddeldelijst1-accent3">
    <w:name w:val="Medium List 1 Accent 3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Gemiddeldelijst1-accent4">
    <w:name w:val="Medium List 1 Accent 4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Gemiddeldelijst1-accent5">
    <w:name w:val="Medium List 1 Accent 5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Gemiddeldelijst1-accent6">
    <w:name w:val="Medium List 1 Accent 6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Gemiddeldelijst2">
    <w:name w:val="Medium List 2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1">
    <w:name w:val="Medium List 2 Accent 1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2">
    <w:name w:val="Medium List 2 Accent 2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3">
    <w:name w:val="Medium List 2 Accent 3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4">
    <w:name w:val="Medium List 2 Accent 4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5">
    <w:name w:val="Medium List 2 Accent 5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6">
    <w:name w:val="Medium List 2 Accent 6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raster1">
    <w:name w:val="Medium Grid 1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emiddeldraster1-accent1">
    <w:name w:val="Medium Grid 1 Accent 1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emiddeldraster1-accent2">
    <w:name w:val="Medium Grid 1 Accent 2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emiddeldraster1-accent3">
    <w:name w:val="Medium Grid 1 Accent 3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emiddeldraster1-accent4">
    <w:name w:val="Medium Grid 1 Accent 4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emiddeldraster1-accent5">
    <w:name w:val="Medium Grid 1 Accent 5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emiddeldraster1-accent6">
    <w:name w:val="Medium Grid 1 Accent 6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emiddeldraster2">
    <w:name w:val="Medium Grid 2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1">
    <w:name w:val="Medium Grid 2 Accent 1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2">
    <w:name w:val="Medium Grid 2 Accent 2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3">
    <w:name w:val="Medium Grid 2 Accent 3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4">
    <w:name w:val="Medium Grid 2 Accent 4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5">
    <w:name w:val="Medium Grid 2 Accent 5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6">
    <w:name w:val="Medium Grid 2 Accent 6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3">
    <w:name w:val="Medium Grid 3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emiddeldraster3-accent1">
    <w:name w:val="Medium Grid 3 Accent 1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emiddeldraster3-accent2">
    <w:name w:val="Medium Grid 3 Accent 2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emiddeldraster3-accent3">
    <w:name w:val="Medium Grid 3 Accent 3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emiddeldraster3-accent4">
    <w:name w:val="Medium Grid 3 Accent 4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emiddeldraster3-accent5">
    <w:name w:val="Medium Grid 3 Accent 5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emiddeldraster3-accent6">
    <w:name w:val="Medium Grid 3 Accent 6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onkerelijst">
    <w:name w:val="Dark List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onkerelijst-accent1">
    <w:name w:val="Dark List Accent 1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onkerelijst-accent2">
    <w:name w:val="Dark List Accent 2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onkerelijst-accent3">
    <w:name w:val="Dark List Accent 3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onkerelijst-accent4">
    <w:name w:val="Dark List Accent 4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onkerelijst-accent5">
    <w:name w:val="Dark List Accent 5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onkerelijst-accent6">
    <w:name w:val="Dark List Accent 6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leurrijkearcering">
    <w:name w:val="Colorful Shading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1">
    <w:name w:val="Colorful Shading Accent 1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2">
    <w:name w:val="Colorful Shading Accent 2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3">
    <w:name w:val="Colorful Shading Accent 3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leurrijkearcering-accent4">
    <w:name w:val="Colorful Shading Accent 4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5">
    <w:name w:val="Colorful Shading Accent 5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6">
    <w:name w:val="Colorful Shading Accent 6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lijst">
    <w:name w:val="Colorful List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leurrijkelijst-accent1">
    <w:name w:val="Colorful List Accent 1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leurrijkelijst-accent2">
    <w:name w:val="Colorful List Accent 2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leurrijkelijst-accent3">
    <w:name w:val="Colorful List Accent 3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leurrijkelijst-accent4">
    <w:name w:val="Colorful List Accent 4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leurrijkelijst-accent5">
    <w:name w:val="Colorful List Accent 5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leurrijkelijst-accent6">
    <w:name w:val="Colorful List Accent 6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leurrijkraster">
    <w:name w:val="Colorful Grid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leurrijkraster-accent1">
    <w:name w:val="Colorful Grid Accent 1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leurrijkraster-accent2">
    <w:name w:val="Colorful Grid Accent 2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leurrijkraster-accent3">
    <w:name w:val="Colorful Grid Accent 3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leurrijkraster-accent4">
    <w:name w:val="Colorful Grid Accent 4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leurrijkraster-accent5">
    <w:name w:val="Colorful Grid Accent 5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leurrijkraster-accent6">
    <w:name w:val="Colorful Grid Accent 6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490</Words>
  <Characters>2754</Characters>
  <Application>Microsoft Office Word</Application>
  <DocSecurity>0</DocSecurity>
  <Lines>275</Lines>
  <Paragraphs>180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3064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Steevensz, PWC (Pasqual)</cp:lastModifiedBy>
  <cp:revision>2</cp:revision>
  <dcterms:created xsi:type="dcterms:W3CDTF">2026-01-19T13:24:00Z</dcterms:created>
  <dcterms:modified xsi:type="dcterms:W3CDTF">2026-01-19T13:24:00Z</dcterms:modified>
  <cp:category/>
</cp:coreProperties>
</file>